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56"/>
        </w:rPr>
        <w:t>HƯỚNG DẪN THỰC HIỆN NHIỆM VỤ</w:t>
      </w:r>
    </w:p>
    <w:p>
      <w:pPr>
        <w:jc w:val="center"/>
      </w:pPr>
      <w:r>
        <w:rPr>
          <w:color w:val="0066CC"/>
          <w:sz w:val="32"/>
        </w:rPr>
        <w:t>HR Analytics AI — Text-to-SQL Agent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Mã học phần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252BIM500601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Đề tài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Ứng dụng AI trong phân tích rủi ro nghỉ việc nhân sự và hỗ trợ ra quyết định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Hướng dẫn viên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TS. Trịnh Quang Việt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Thời gian thực hiện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11/02/2026 - 16/02/2026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người (Khải, Hân, Ninh, Gia, Uyên)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Ngày phát hành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11/02/2026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MỤC LỤC</w:t>
      </w:r>
    </w:p>
    <w:p>
      <w:pPr>
        <w:pStyle w:val="ListBullet"/>
      </w:pPr>
      <w:r>
        <w:t>1. Tổng quan dự án và kiến trúc hệ thống</w:t>
      </w:r>
    </w:p>
    <w:p>
      <w:pPr>
        <w:pStyle w:val="ListBullet"/>
      </w:pPr>
      <w:r>
        <w:t>2. Link demo public và cách triển khai</w:t>
      </w:r>
    </w:p>
    <w:p>
      <w:pPr>
        <w:pStyle w:val="ListBullet"/>
      </w:pPr>
      <w:r>
        <w:t>3. Hướng dẫn cài đặt và chạy dự án</w:t>
      </w:r>
    </w:p>
    <w:p>
      <w:pPr>
        <w:pStyle w:val="ListBullet"/>
      </w:pPr>
      <w:r>
        <w:t>4. Bảng PCCV (Project Completion Control Version)</w:t>
      </w:r>
    </w:p>
    <w:p>
      <w:pPr>
        <w:pStyle w:val="ListBullet"/>
      </w:pPr>
      <w:r>
        <w:t>5. Phân công chi tiết theo từng thành viên</w:t>
      </w:r>
    </w:p>
    <w:p>
      <w:pPr>
        <w:pStyle w:val="ListBullet"/>
      </w:pPr>
      <w:r>
        <w:t xml:space="preserve">   5.1. Khải (K234060700) - Infrastructure &amp; Connectivity</w:t>
      </w:r>
    </w:p>
    <w:p>
      <w:pPr>
        <w:pStyle w:val="ListBullet"/>
      </w:pPr>
      <w:r>
        <w:t xml:space="preserve">   5.2. Hân (K234060691) - Semantic Layer &amp; Vector Store</w:t>
      </w:r>
    </w:p>
    <w:p>
      <w:pPr>
        <w:pStyle w:val="ListBullet"/>
      </w:pPr>
      <w:r>
        <w:t xml:space="preserve">   5.3. Ninh (K234060716) - Agentic Layer &amp; Knowledge</w:t>
      </w:r>
    </w:p>
    <w:p>
      <w:pPr>
        <w:pStyle w:val="ListBullet"/>
      </w:pPr>
      <w:r>
        <w:t xml:space="preserve">   5.4. Gia (K234060689) - Business Insights Analytics</w:t>
      </w:r>
    </w:p>
    <w:p>
      <w:pPr>
        <w:pStyle w:val="ListBullet"/>
      </w:pPr>
      <w:r>
        <w:t xml:space="preserve">   5.5. Uyên (K234060737) - MLOps &amp; Architecture</w:t>
      </w:r>
    </w:p>
    <w:p>
      <w:pPr>
        <w:pStyle w:val="ListBullet"/>
      </w:pPr>
      <w:r>
        <w:t>6. Through-back chung (Q&amp;A Showcase)</w:t>
      </w:r>
    </w:p>
    <w:p>
      <w:pPr>
        <w:pStyle w:val="ListBullet"/>
      </w:pPr>
      <w:r>
        <w:t>7. Hướng dẫn cấu hình 5 nghiệp vụ HR trên UI</w:t>
      </w:r>
    </w:p>
    <w:p>
      <w:pPr>
        <w:pStyle w:val="ListBullet"/>
      </w:pPr>
      <w:r>
        <w:t>8. Hướng dẫn test demo performance</w:t>
      </w:r>
    </w:p>
    <w:p>
      <w:pPr>
        <w:pStyle w:val="ListBullet"/>
      </w:pPr>
      <w:r>
        <w:t>9. Yêu cầu đầu ra (Deliverables)</w:t>
      </w:r>
    </w:p>
    <w:p>
      <w:pPr>
        <w:pStyle w:val="ListBullet"/>
      </w:pPr>
      <w:r>
        <w:t>10. Timeline, Checklist &amp; Submission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Tổng quan dự án và kiến trúc hệ thống</w:t>
      </w:r>
    </w:p>
    <w:p>
      <w:pPr>
        <w:pStyle w:val="Heading2"/>
      </w:pPr>
      <w:r>
        <w:rPr>
          <w:color w:val="0066CC"/>
        </w:rPr>
        <w:t>1.1. Mục tiêu cốt lõi</w:t>
      </w:r>
    </w:p>
    <w:p>
      <w:r>
        <w:rPr>
          <w:b/>
        </w:rPr>
        <w:t>Chuyển đổi HR từ thụ động → chủ động:</w:t>
      </w:r>
    </w:p>
    <w:p>
      <w:r>
        <w:t>Sử dụng AI để phân tích rủi ro nghỉ việc và hỗ trợ HR Director ra quyết định chiến lược</w:t>
      </w:r>
    </w:p>
    <w:p>
      <w:r>
        <w:t>Dân chủ hóa dữ liệu: Mọi nhân viên HR có thể tự hỏi câu hỏi bằng tiếng Việt tự nhiên (Text-to-SQL)</w:t>
      </w:r>
    </w:p>
    <w:p>
      <w:r>
        <w:t>Bảo mật: Chỉ gửi Metadata cho LLM (Gemini), không gửi Raw Data của nhân viên</w:t>
      </w:r>
    </w:p>
    <w:p>
      <w:pPr>
        <w:pStyle w:val="Heading2"/>
      </w:pPr>
      <w:r>
        <w:rPr>
          <w:color w:val="0066CC"/>
        </w:rPr>
        <w:t>1.2. Kiến trúc 4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  <w:shd w:fill="E7E6E6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SQL Server 2019 + Views: init-db.sql, create_actionable_views.sql</w:t>
            </w:r>
          </w:p>
        </w:tc>
      </w:tr>
      <w:tr>
        <w:tc>
          <w:tcPr>
            <w:tcW w:type="dxa" w:w="4320"/>
            <w:shd w:fill="E7E6E6"/>
          </w:tcPr>
          <w:p>
            <w:r>
              <w:t>Analytics Layer</w:t>
            </w:r>
          </w:p>
        </w:tc>
        <w:tc>
          <w:tcPr>
            <w:tcW w:type="dxa" w:w="4320"/>
          </w:tcPr>
          <w:p>
            <w:r>
              <w:t>ML Random Forest: SMOTE, OOF, Feature Importance (Notebook)</w:t>
            </w:r>
          </w:p>
        </w:tc>
      </w:tr>
      <w:tr>
        <w:tc>
          <w:tcPr>
            <w:tcW w:type="dxa" w:w="4320"/>
            <w:shd w:fill="E7E6E6"/>
          </w:tcPr>
          <w:p>
            <w:r>
              <w:t>Agentic Layer</w:t>
            </w:r>
          </w:p>
        </w:tc>
        <w:tc>
          <w:tcPr>
            <w:tcW w:type="dxa" w:w="4320"/>
          </w:tcPr>
          <w:p>
            <w:r>
              <w:t>Wren AI: 29 pipelines (text-to-SQL, correction, intent, chart)</w:t>
            </w:r>
          </w:p>
        </w:tc>
      </w:tr>
      <w:tr>
        <w:tc>
          <w:tcPr>
            <w:tcW w:type="dxa" w:w="4320"/>
            <w:shd w:fill="E7E6E6"/>
          </w:tcPr>
          <w:p>
            <w:r>
              <w:t>Representation Layer</w:t>
            </w:r>
          </w:p>
        </w:tc>
        <w:tc>
          <w:tcPr>
            <w:tcW w:type="dxa" w:w="4320"/>
          </w:tcPr>
          <w:p>
            <w:r>
              <w:t>Wren UI: Next.js Chat, Modeling, Knowledge Management</w:t>
            </w:r>
          </w:p>
        </w:tc>
      </w:tr>
    </w:tbl>
    <w:p>
      <w:pPr>
        <w:pStyle w:val="Heading2"/>
      </w:pPr>
      <w:r>
        <w:rPr>
          <w:color w:val="0066CC"/>
        </w:rPr>
        <w:t>1.3. 6 Docker Containers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wren-ui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Next.js 14.2</w:t>
            </w:r>
          </w:p>
        </w:tc>
        <w:tc>
          <w:tcPr>
            <w:tcW w:type="dxa" w:w="2160"/>
          </w:tcPr>
          <w:p>
            <w:r>
              <w:t>Giao diện chính: Chat, Modeling, Knowledge</w:t>
            </w:r>
          </w:p>
        </w:tc>
      </w:tr>
      <w:tr>
        <w:tc>
          <w:tcPr>
            <w:tcW w:type="dxa" w:w="2160"/>
          </w:tcPr>
          <w:p>
            <w:r>
              <w:t>wren-ai-service</w:t>
            </w:r>
          </w:p>
        </w:tc>
        <w:tc>
          <w:tcPr>
            <w:tcW w:type="dxa" w:w="2160"/>
          </w:tcPr>
          <w:p>
            <w:r>
              <w:t>5555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29 AI pipelines + Gemini API integration</w:t>
            </w:r>
          </w:p>
        </w:tc>
      </w:tr>
      <w:tr>
        <w:tc>
          <w:tcPr>
            <w:tcW w:type="dxa" w:w="2160"/>
          </w:tcPr>
          <w:p>
            <w:r>
              <w:t>wren-engine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MDL Compiler</w:t>
            </w:r>
          </w:p>
        </w:tc>
        <w:tc>
          <w:tcPr>
            <w:tcW w:type="dxa" w:w="2160"/>
          </w:tcPr>
          <w:p>
            <w:r>
              <w:t>Chuyển đổi MDL → SQL tối ưu</w:t>
            </w:r>
          </w:p>
        </w:tc>
      </w:tr>
      <w:tr>
        <w:tc>
          <w:tcPr>
            <w:tcW w:type="dxa" w:w="2160"/>
          </w:tcPr>
          <w:p>
            <w:r>
              <w:t>ibis-server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Ibis Framework</w:t>
            </w:r>
          </w:p>
        </w:tc>
        <w:tc>
          <w:tcPr>
            <w:tcW w:type="dxa" w:w="2160"/>
          </w:tcPr>
          <w:p>
            <w:r>
              <w:t>Dịch SQL → T-SQL (cho MSSQL)</w:t>
            </w:r>
          </w:p>
        </w:tc>
      </w:tr>
      <w:tr>
        <w:tc>
          <w:tcPr>
            <w:tcW w:type="dxa" w:w="2160"/>
          </w:tcPr>
          <w:p>
            <w:r>
              <w:t>qdrant</w:t>
            </w:r>
          </w:p>
        </w:tc>
        <w:tc>
          <w:tcPr>
            <w:tcW w:type="dxa" w:w="2160"/>
          </w:tcPr>
          <w:p>
            <w:r>
              <w:t>6333</w:t>
            </w:r>
          </w:p>
        </w:tc>
        <w:tc>
          <w:tcPr>
            <w:tcW w:type="dxa" w:w="2160"/>
          </w:tcPr>
          <w:p>
            <w:r>
              <w:t>Vector DB</w:t>
            </w:r>
          </w:p>
        </w:tc>
        <w:tc>
          <w:tcPr>
            <w:tcW w:type="dxa" w:w="2160"/>
          </w:tcPr>
          <w:p>
            <w:r>
              <w:t>6 collections: schema (52 docs), descriptions (17)</w:t>
            </w:r>
          </w:p>
        </w:tc>
      </w:tr>
      <w:tr>
        <w:tc>
          <w:tcPr>
            <w:tcW w:type="dxa" w:w="2160"/>
          </w:tcPr>
          <w:p>
            <w:r>
              <w:t>hr-sql-server</w:t>
            </w:r>
          </w:p>
        </w:tc>
        <w:tc>
          <w:tcPr>
            <w:tcW w:type="dxa" w:w="2160"/>
          </w:tcPr>
          <w:p>
            <w:r>
              <w:t>1433</w:t>
            </w:r>
          </w:p>
        </w:tc>
        <w:tc>
          <w:tcPr>
            <w:tcW w:type="dxa" w:w="2160"/>
          </w:tcPr>
          <w:p>
            <w:r>
              <w:t>SQL Server 2019</w:t>
            </w:r>
          </w:p>
        </w:tc>
        <w:tc>
          <w:tcPr>
            <w:tcW w:type="dxa" w:w="2160"/>
          </w:tcPr>
          <w:p>
            <w:r>
              <w:t>HR Analytics database (35 tables)</w:t>
            </w:r>
          </w:p>
        </w:tc>
      </w:tr>
    </w:tbl>
    <w:p/>
    <w:p>
      <w:pPr>
        <w:pStyle w:val="Heading2"/>
      </w:pPr>
      <w:r>
        <w:rPr>
          <w:color w:val="0066CC"/>
        </w:rPr>
        <w:t>1.4. LLM &amp; Embedder Configuration</w:t>
      </w:r>
    </w:p>
    <w:p>
      <w:pPr>
        <w:pStyle w:val="ListBullet"/>
      </w:pPr>
      <w:r>
        <w:rPr>
          <w:b/>
        </w:rPr>
        <w:t xml:space="preserve">LLM Model: </w:t>
      </w:r>
      <w:r>
        <w:t>gemini/gemini-2.5-flash (1M token context, temp=0)</w:t>
      </w:r>
    </w:p>
    <w:p>
      <w:pPr>
        <w:pStyle w:val="ListBullet"/>
      </w:pPr>
      <w:r>
        <w:rPr>
          <w:b/>
        </w:rPr>
        <w:t xml:space="preserve">Embedder: </w:t>
      </w:r>
      <w:r>
        <w:t>gemini-embedding-001 (768 dimensions)</w:t>
      </w:r>
    </w:p>
    <w:p>
      <w:pPr>
        <w:pStyle w:val="ListBullet"/>
      </w:pPr>
      <w:r>
        <w:rPr>
          <w:b/>
        </w:rPr>
        <w:t xml:space="preserve">LLM Provider: </w:t>
      </w:r>
      <w:r>
        <w:t>LiteLLM (abstraction layer)</w:t>
      </w:r>
    </w:p>
    <w:p>
      <w:pPr>
        <w:pStyle w:val="ListBullet"/>
      </w:pPr>
      <w:r>
        <w:rPr>
          <w:b/>
        </w:rPr>
        <w:t xml:space="preserve">Indexing: </w:t>
      </w:r>
      <w:r>
        <w:t>29 AI pipelines (19 generation, 6 indexing, 4 retrieval)</w:t>
      </w:r>
    </w:p>
    <w:p>
      <w:pPr>
        <w:pStyle w:val="ListBullet"/>
      </w:pPr>
      <w:r>
        <w:rPr>
          <w:b/>
        </w:rPr>
        <w:t xml:space="preserve">API Key: </w:t>
      </w:r>
      <w:r>
        <w:t>AIzaSyDVw0VwiGkFc3kdbIeIOs_4qICd_Y9rSm4 (từ Google Cloud)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Link demo public và cách triển khai</w:t>
      </w:r>
    </w:p>
    <w:p>
      <w:pPr>
        <w:pStyle w:val="Heading2"/>
      </w:pPr>
      <w:r>
        <w:rPr>
          <w:color w:val="0066CC"/>
        </w:rPr>
        <w:t>2.1. Public Link (Cloudflare Tunnel)</w:t>
      </w:r>
    </w:p>
    <w:p>
      <w:r>
        <w:rPr>
          <w:b/>
        </w:rPr>
        <w:t>Link demo hiện tại (thay đổi khi restart):</w:t>
      </w:r>
    </w:p>
    <w:p>
      <w:r>
        <w:rPr>
          <w:b/>
          <w:color w:val="0000FF"/>
        </w:rPr>
        <w:t>https://certification-lows-spy-tension.trycloudflare.com</w:t>
      </w:r>
    </w:p>
    <w:p/>
    <w:p>
      <w:r>
        <w:t>Link này kết nối trực tiếp tới backend đang chạy, bao gồm:</w:t>
      </w:r>
    </w:p>
    <w:p>
      <w:pPr>
        <w:pStyle w:val="ListBullet"/>
      </w:pPr>
      <w:r>
        <w:t>Wren AI UI (Chat, Modeling, Knowledge)</w:t>
      </w:r>
    </w:p>
    <w:p>
      <w:pPr>
        <w:pStyle w:val="ListBullet"/>
      </w:pPr>
      <w:r>
        <w:t>Wren AI Service (29 AI pipelines + Gemini API)</w:t>
      </w:r>
    </w:p>
    <w:p>
      <w:pPr>
        <w:pStyle w:val="ListBullet"/>
      </w:pPr>
      <w:r>
        <w:t>Wren Engine + Ibis Server (SQL compilation + execution)</w:t>
      </w:r>
    </w:p>
    <w:p>
      <w:pPr>
        <w:pStyle w:val="ListBullet"/>
      </w:pPr>
      <w:r>
        <w:t>MSSQL Server (HR Analytics database)</w:t>
      </w:r>
    </w:p>
    <w:p>
      <w:pPr>
        <w:pStyle w:val="ListBullet"/>
      </w:pPr>
      <w:r>
        <w:t>Qdrant (Vector DB: 52 schema docs + 17 table descriptions)</w:t>
      </w:r>
    </w:p>
    <w:p>
      <w:pPr>
        <w:pStyle w:val="Heading2"/>
      </w:pPr>
      <w:r>
        <w:rPr>
          <w:color w:val="0066CC"/>
        </w:rPr>
        <w:t>2.2. Tạo lại Public Link (khi restart máy)</w:t>
      </w:r>
    </w:p>
    <w:p>
      <w:pPr>
        <w:pStyle w:val="ListNumber"/>
      </w:pPr>
      <w:r>
        <w:t>Khởi động Docker containers</w:t>
      </w:r>
    </w:p>
    <w:p>
      <w:pPr>
        <w:pStyle w:val="ListNumber"/>
      </w:pPr>
      <w:r>
        <w:t>Chờ tất cả containers healthy (~30 giây)</w:t>
      </w:r>
    </w:p>
    <w:p>
      <w:pPr>
        <w:pStyle w:val="ListNumber"/>
      </w:pPr>
      <w:r>
        <w:t>Tạo public tunnel bằng cloudflared</w:t>
      </w:r>
    </w:p>
    <w:p>
      <w:pPr>
        <w:pStyle w:val="ListNumber"/>
      </w:pPr>
      <w:r>
        <w:t>Copy link mới và chia sẻ cho team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Hướng dẫn cài đặt và chạy dự án</w:t>
      </w:r>
    </w:p>
    <w:p>
      <w:pPr>
        <w:pStyle w:val="Heading2"/>
      </w:pPr>
      <w:r>
        <w:rPr>
          <w:color w:val="0066CC"/>
        </w:rPr>
        <w:t>3.1. Yêu cầu hệ thống</w:t>
      </w:r>
    </w:p>
    <w:p>
      <w:pPr>
        <w:pStyle w:val="ListBullet"/>
      </w:pPr>
      <w:r>
        <w:t>Windows 10/11 với Docker Desktop</w:t>
      </w:r>
    </w:p>
    <w:p>
      <w:pPr>
        <w:pStyle w:val="ListBullet"/>
      </w:pPr>
      <w:r>
        <w:t>Docker Desktop (bật WSL2 integration)</w:t>
      </w:r>
    </w:p>
    <w:p>
      <w:pPr>
        <w:pStyle w:val="ListBullet"/>
      </w:pPr>
      <w:r>
        <w:t>SQL Server 2019+ hoặc dùng container MSSQL</w:t>
      </w:r>
    </w:p>
    <w:p>
      <w:pPr>
        <w:pStyle w:val="ListBullet"/>
      </w:pPr>
      <w:r>
        <w:t>Python 3.10+ (cho notebook)</w:t>
      </w:r>
    </w:p>
    <w:p>
      <w:pPr>
        <w:pStyle w:val="ListBullet"/>
      </w:pPr>
      <w:r>
        <w:t>Git để clone repo</w:t>
      </w:r>
    </w:p>
    <w:p>
      <w:pPr>
        <w:pStyle w:val="Heading2"/>
      </w:pPr>
      <w:r>
        <w:rPr>
          <w:color w:val="0066CC"/>
        </w:rPr>
        <w:t>3.2. Clone repo từ GitLab</w:t>
      </w:r>
    </w:p>
    <w:p>
      <w:r>
        <w:rPr>
          <w:rFonts w:ascii="Courier New" w:hAnsi="Courier New"/>
        </w:rPr>
        <w:t>git clone https://gitlab.com/boygia757-netizen/hr-ai-project.git</w:t>
      </w:r>
    </w:p>
    <w:p>
      <w:r>
        <w:rPr>
          <w:rFonts w:ascii="Courier New" w:hAnsi="Courier New"/>
        </w:rPr>
        <w:t>cd hr-ai-project</w:t>
      </w:r>
    </w:p>
    <w:p>
      <w:r>
        <w:rPr>
          <w:rFonts w:ascii="Courier New" w:hAnsi="Courier New"/>
        </w:rPr>
        <w:t>git checkout hr_domain_research</w:t>
      </w:r>
    </w:p>
    <w:p>
      <w:pPr>
        <w:pStyle w:val="Heading2"/>
      </w:pPr>
      <w:r>
        <w:rPr>
          <w:color w:val="0066CC"/>
        </w:rPr>
        <w:t>3.3. Khởi động Docker &amp; Verify</w:t>
      </w:r>
    </w:p>
    <w:p>
      <w:pPr>
        <w:pStyle w:val="ListBullet"/>
      </w:pPr>
      <w:r>
        <w:t>Chạy: docker compose up -d</w:t>
      </w:r>
    </w:p>
    <w:p>
      <w:pPr>
        <w:pStyle w:val="ListBullet"/>
      </w:pPr>
      <w:r>
        <w:t>Chạy: docker ps (kiểm tra 6 containers UP)</w:t>
      </w:r>
    </w:p>
    <w:p>
      <w:pPr>
        <w:pStyle w:val="ListBullet"/>
      </w:pPr>
      <w:r>
        <w:t>Health check: Invoke-RestMethod http://localhost:5555/health</w:t>
      </w:r>
    </w:p>
    <w:p>
      <w:pPr>
        <w:pStyle w:val="ListBullet"/>
      </w:pPr>
      <w:r>
        <w:t>Mở UI: http://localhost:3000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Bảng PCCV (Project Completion Control Version)</w:t>
      </w:r>
    </w:p>
    <w:p>
      <w:r>
        <w:t>Bảng PCCV liệt kê chi tiết 6 công việc chính của 5 thành viên trong 6 ngày (11-16/02/2026):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Công việc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Người phụ trách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Source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Deep dive Q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Infrastructure &amp; Connectivity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Khải</w:t>
              <w:br/>
              <w:t>(K234060700)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Q1-Q8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+ Diagram + 5 Use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Semantic Layer &amp; Vector Store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Hân</w:t>
              <w:br/>
              <w:t>(K234060691)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Q1-Q9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+ Diagram + 5 Use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Agentic Layer &amp; Knowledge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Ninh</w:t>
              <w:br/>
              <w:t>(K234060716)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Q1-Q9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+ Diagram + 5 Use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 Analytics &amp; Insights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Gia</w:t>
              <w:br/>
              <w:t>(K234060689)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Q1-Q9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+ Report + Slides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MLOps &amp; Project Architecture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Uyên</w:t>
              <w:br/>
              <w:t>(K234060737)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Q1-Q12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+ 3 Diagrams + Slides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Through-back chung (Q&amp;A)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Khải, Hân, Ninh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Q chung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Docx hoàn chỉnh Q&amp;A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5. Phân công chi tiết theo từng thành viên</w:t>
      </w:r>
    </w:p>
    <w:p>
      <w:pPr>
        <w:pStyle w:val="Heading2"/>
      </w:pPr>
      <w:r>
        <w:rPr>
          <w:color w:val="0066CC"/>
        </w:rPr>
        <w:t>5.1. Khải (K234060700) — Infrastructure &amp; Connectivity Owner</w:t>
      </w:r>
    </w:p>
    <w:p>
      <w:pPr>
        <w:pStyle w:val="Heading3"/>
      </w:pPr>
      <w:r>
        <w:rPr>
          <w:color w:val="CC6600"/>
        </w:rPr>
        <w:t>I. Công việc chính</w:t>
      </w:r>
    </w:p>
    <w:p>
      <w:pPr>
        <w:pStyle w:val="ListNumber"/>
      </w:pPr>
      <w:r>
        <w:t>Chạy lại toàn bộ dự án với cấu hình hiện tại, đảm bảo 6 containers hoạt động ổn định.</w:t>
      </w:r>
    </w:p>
    <w:p>
      <w:pPr>
        <w:pStyle w:val="ListNumber"/>
      </w:pPr>
      <w:r>
        <w:t>Giải thích được vai trò từng container trong docker-compose.yaml: bootstrap, wren-engine, ibis-server, wren-ai-service, qdrant, wren-ui.</w:t>
      </w:r>
    </w:p>
    <w:p>
      <w:pPr>
        <w:pStyle w:val="ListNumber"/>
      </w:pPr>
      <w:r>
        <w:t>Định nghĩa 5 nghiệp vụ HR mới (Modeling + Relationship + SQL Pair + Instruction) và demo thành công trên Wren AI UI.</w:t>
      </w:r>
    </w:p>
    <w:p>
      <w:pPr>
        <w:pStyle w:val="ListNumber"/>
      </w:pPr>
      <w:r>
        <w:t>Show log realtime của 6 container khi 1 câu hỏi được gửi đi để chứng minh luồng dữ liệu.</w:t>
      </w:r>
    </w:p>
    <w:p>
      <w:pPr>
        <w:pStyle w:val="Heading3"/>
      </w:pPr>
      <w:r>
        <w:rPr>
          <w:color w:val="CC6600"/>
        </w:rPr>
        <w:t>II. Deep dive questions (trả lời trong Docx)</w:t>
      </w:r>
    </w:p>
    <w:p>
      <w:pPr>
        <w:pStyle w:val="ListBullet"/>
      </w:pPr>
      <w:r>
        <w:t>Q1: Giải thích chi tiết luồng dữ liệu đi qua 6 container từ lúc user nhập câu hỏi đến lúc nhận kết quả?</w:t>
      </w:r>
    </w:p>
    <w:p>
      <w:pPr>
        <w:pStyle w:val="ListBullet"/>
      </w:pPr>
      <w:r>
        <w:t>Q2: Tại sao cần Ibis Server? Ibis đóng vai trò gì giữa MDL và Native SQL của MSSQL?</w:t>
      </w:r>
    </w:p>
    <w:p>
      <w:pPr>
        <w:pStyle w:val="ListBullet"/>
      </w:pPr>
      <w:r>
        <w:t>Q3: File ibisAdaptor.ts thực hiện những method nào để giao tiếp với Ibis container (query, dryPlan, metadata)?</w:t>
      </w:r>
    </w:p>
    <w:p>
      <w:pPr>
        <w:pStyle w:val="ListBullet"/>
      </w:pPr>
      <w:r>
        <w:t>Q4: File wren.py trong providers/engine thực hiện kết nối tới Wren Engine bằng cách nào (GraphQL mutation PreviewSql)?</w:t>
      </w:r>
    </w:p>
    <w:p>
      <w:pPr>
        <w:pStyle w:val="ListBullet"/>
      </w:pPr>
      <w:r>
        <w:t>Q5: Cấu hình .env gồm những biến môi trường nào? GEMINI_API_KEY được truyền vào container nào?</w:t>
      </w:r>
    </w:p>
    <w:p>
      <w:pPr>
        <w:pStyle w:val="ListBullet"/>
      </w:pPr>
      <w:r>
        <w:t>Q6: Bootstrap container làm gì? Tại sao nó chỉ chạy 1 lần rồi dừng?</w:t>
      </w:r>
    </w:p>
    <w:p>
      <w:pPr>
        <w:pStyle w:val="ListBullet"/>
      </w:pPr>
      <w:r>
        <w:t>Q7: Network "wren" trong docker-compose hoạt động thế nào để các container giao tiếp với nhau?</w:t>
      </w:r>
    </w:p>
    <w:p>
      <w:pPr>
        <w:pStyle w:val="ListBullet"/>
      </w:pPr>
      <w:r>
        <w:t>Q8: Khi ibis-server gặp lỗi kết nối đến MSSQL, log hiển thị ở đâu và cách debug?</w:t>
      </w:r>
    </w:p>
    <w:p>
      <w:pPr>
        <w:pStyle w:val="Heading3"/>
      </w:pPr>
      <w:r>
        <w:rPr>
          <w:color w:val="CC6600"/>
        </w:rPr>
        <w:t>III. 5 nghiệp vụ HR cần cấu hình</w:t>
      </w:r>
    </w:p>
    <w:p>
      <w:pPr>
        <w:pStyle w:val="ListBullet"/>
      </w:pPr>
      <w:r>
        <w:rPr>
          <w:b/>
        </w:rPr>
        <w:t>1. Tính tổng quỹ lương theo phòng ban</w:t>
      </w:r>
      <w:r>
        <w:t>: Modeling + Relationship: Tạo calculated field tổng lương, Relationship: Employee_Profile → Department</w:t>
      </w:r>
    </w:p>
    <w:p>
      <w:pPr>
        <w:pStyle w:val="ListBullet"/>
      </w:pPr>
      <w:r>
        <w:rPr>
          <w:b/>
        </w:rPr>
        <w:t>2. Nhân viên &gt; 10 năm chưa thăng chức</w:t>
      </w:r>
      <w:r>
        <w:t>: SQL Pair + Instruction: years_at_company &gt; 10 AND years_since_last_promotion &gt; 5</w:t>
      </w:r>
    </w:p>
    <w:p>
      <w:pPr>
        <w:pStyle w:val="ListBullet"/>
      </w:pPr>
      <w:r>
        <w:rPr>
          <w:b/>
        </w:rPr>
        <w:t>3. So sánh tỷ lệ nghỉ việc: làm thêm giờ vs không</w:t>
      </w:r>
      <w:r>
        <w:t>: SQL Pair: GROUP BY OverTime, HAVING Attrition prediction</w:t>
      </w:r>
    </w:p>
    <w:p>
      <w:pPr>
        <w:pStyle w:val="ListBullet"/>
      </w:pPr>
      <w:r>
        <w:rPr>
          <w:b/>
        </w:rPr>
        <w:t>4. Nhân viên lương bất thường so với phòng ban</w:t>
      </w:r>
      <w:r>
        <w:t>: Instruction: "Bất thường" = chênh lệch &gt; 1.5 độ lệch chuẩn</w:t>
      </w:r>
    </w:p>
    <w:p>
      <w:pPr>
        <w:pStyle w:val="ListBullet"/>
      </w:pPr>
      <w:r>
        <w:rPr>
          <w:b/>
        </w:rPr>
        <w:t>5. Báo cáo tổng hợp (tổng NV, số nghỉ việc dự báo, tỷ lệ churn)</w:t>
      </w:r>
      <w:r>
        <w:t>: SQL Pair tổng hợp: Multi-table aggregation</w:t>
      </w:r>
    </w:p>
    <w:p>
      <w:pPr>
        <w:pStyle w:val="Heading3"/>
      </w:pPr>
      <w:r>
        <w:rPr>
          <w:color w:val="CC6600"/>
        </w:rPr>
        <w:t>IV. Source code bắt buộc đọc</w:t>
      </w:r>
    </w:p>
    <w:p>
      <w:pPr>
        <w:pStyle w:val="ListBullet"/>
      </w:pPr>
      <w:r>
        <w:t>WrenAI/docker/docker-compose.yaml (~120 dòng)</w:t>
      </w:r>
    </w:p>
    <w:p>
      <w:pPr>
        <w:pStyle w:val="ListBullet"/>
      </w:pPr>
      <w:r>
        <w:t>WrenAI/docker/.env (các biến môi trường)</w:t>
      </w:r>
    </w:p>
    <w:p>
      <w:pPr>
        <w:pStyle w:val="ListBullet"/>
      </w:pPr>
      <w:r>
        <w:t>WrenAI/docker/config.yaml (cấu hình 29 pipelines)</w:t>
      </w:r>
    </w:p>
    <w:p>
      <w:pPr>
        <w:pStyle w:val="ListBullet"/>
      </w:pPr>
      <w:r>
        <w:t>WrenAI/wren-ui/src/apollo/server/adaptors/ibisAdaptor.ts (658 dòng)</w:t>
      </w:r>
    </w:p>
    <w:p>
      <w:pPr>
        <w:pStyle w:val="ListBullet"/>
      </w:pPr>
      <w:r>
        <w:t>WrenAI/wren-ai-service/src/providers/engine/wren.py (351 dòng)</w:t>
      </w:r>
    </w:p>
    <w:p>
      <w:pPr>
        <w:pStyle w:val="ListBullet"/>
      </w:pPr>
      <w:r>
        <w:t>WrenAI/wren-ai-service/src/__main__.py (101 dòng)</w:t>
      </w:r>
    </w:p>
    <w:p>
      <w:pPr>
        <w:pStyle w:val="ListBullet"/>
      </w:pPr>
      <w:r>
        <w:t>WrenAI/wren-ai-service/src/globals.py (341 dòng)</w:t>
      </w:r>
    </w:p>
    <w:p>
      <w:pPr>
        <w:pStyle w:val="ListBullet"/>
      </w:pPr>
      <w:r>
        <w:t>WrenAI/docker/bootstrap/init.sh</w:t>
      </w:r>
    </w:p>
    <w:p>
      <w:r>
        <w:br w:type="page"/>
      </w:r>
    </w:p>
    <w:p>
      <w:pPr>
        <w:pStyle w:val="Heading2"/>
      </w:pPr>
      <w:r>
        <w:rPr>
          <w:color w:val="0066CC"/>
        </w:rPr>
        <w:t>5.2. Hân (K234060691) — Semantic Layer &amp; Vector Store Specialist</w:t>
      </w:r>
    </w:p>
    <w:p>
      <w:pPr>
        <w:pStyle w:val="Heading3"/>
      </w:pPr>
      <w:r>
        <w:rPr>
          <w:color w:val="CC6600"/>
        </w:rPr>
        <w:t>I. Công việc chính</w:t>
      </w:r>
    </w:p>
    <w:p>
      <w:pPr>
        <w:pStyle w:val="ListNumber"/>
      </w:pPr>
      <w:r>
        <w:t>Chạy lại toàn bộ dự án, đảm bảo deploy thành công (Qdrant index db_schema = 52 documents).</w:t>
      </w:r>
    </w:p>
    <w:p>
      <w:pPr>
        <w:pStyle w:val="ListNumber"/>
      </w:pPr>
      <w:r>
        <w:t>Tạo 5 Relationships phức tạp trong Wren UI (VD: Self-join, Multi-hop join, Calculated field).</w:t>
      </w:r>
    </w:p>
    <w:p>
      <w:pPr>
        <w:pStyle w:val="ListNumber"/>
      </w:pPr>
      <w:r>
        <w:t>Tạo 5 Calculated Fields mới (VD: Age_Group, Salary_Range, Tenure_Category).</w:t>
      </w:r>
    </w:p>
    <w:p>
      <w:pPr>
        <w:pStyle w:val="ListNumber"/>
      </w:pPr>
      <w:r>
        <w:t>Kiểm tra vector hóa Description vào Qdrant bằng cách gọi API localhost:6333.</w:t>
      </w:r>
    </w:p>
    <w:p>
      <w:pPr>
        <w:pStyle w:val="ListNumber"/>
      </w:pPr>
      <w:r>
        <w:t>Định nghĩa 5 nghiệp vụ HR mới và demo thành công.</w:t>
      </w:r>
    </w:p>
    <w:p>
      <w:pPr>
        <w:pStyle w:val="Heading3"/>
      </w:pPr>
      <w:r>
        <w:rPr>
          <w:color w:val="CC6600"/>
        </w:rPr>
        <w:t>II. Deep dive questions (trả lời trong Docx)</w:t>
      </w:r>
    </w:p>
    <w:p>
      <w:pPr>
        <w:pStyle w:val="ListBullet"/>
      </w:pPr>
      <w:r>
        <w:t>Q1: Semantic Layer giải quyết bài toán gì cho Text-to-SQL mà Raw Schema không làm được?</w:t>
      </w:r>
    </w:p>
    <w:p>
      <w:pPr>
        <w:pStyle w:val="ListBullet"/>
      </w:pPr>
      <w:r>
        <w:t>Q2: MDL (Model Definition Language) gồm những concepts nào (model, column, relationship, metric, view)?</w:t>
      </w:r>
    </w:p>
    <w:p>
      <w:pPr>
        <w:pStyle w:val="ListBullet"/>
      </w:pPr>
      <w:r>
        <w:t>Q3: File db_schema.py trong pipelines/indexing thực hiện vector hóa schema bằng cách nào? Mỗi document chứa những gì?</w:t>
      </w:r>
    </w:p>
    <w:p>
      <w:pPr>
        <w:pStyle w:val="ListBullet"/>
      </w:pPr>
      <w:r>
        <w:t>Q4: File db_schema_retrieval.py thực hiện retrieval 2 pha như thế nào (Table retrieval + Column selection)?</w:t>
      </w:r>
    </w:p>
    <w:p>
      <w:pPr>
        <w:pStyle w:val="ListBullet"/>
      </w:pPr>
      <w:r>
        <w:t>Q5: Qdrant lưu trữ những collection nào? Mỗi collection có bao nhiêu documents?</w:t>
      </w:r>
    </w:p>
    <w:p>
      <w:pPr>
        <w:pStyle w:val="ListBullet"/>
      </w:pPr>
      <w:r>
        <w:t>Q6: Cosine similarity được sử dụng như thế nào để tìm bảng liên quan nhất?</w:t>
      </w:r>
    </w:p>
    <w:p>
      <w:pPr>
        <w:pStyle w:val="ListBullet"/>
      </w:pPr>
      <w:r>
        <w:t>Q7: Làm sao AI biết "Attrition = Yes" nghĩa là "Nghỉ việc"? Vai trò của Description và Alias?</w:t>
      </w:r>
    </w:p>
    <w:p>
      <w:pPr>
        <w:pStyle w:val="ListBullet"/>
      </w:pPr>
      <w:r>
        <w:t>Q8: Khi nào cần recreate_index = true và khi nào đặt false? Ảnh hưởng thế nào đến thời gian deploy?</w:t>
      </w:r>
    </w:p>
    <w:p>
      <w:pPr>
        <w:pStyle w:val="ListBullet"/>
      </w:pPr>
      <w:r>
        <w:t>Q9: Context nào cần cung cấp cho AI để nó hiểu quy trình nghiệp vụ HR?</w:t>
      </w:r>
    </w:p>
    <w:p>
      <w:pPr>
        <w:pStyle w:val="Heading3"/>
      </w:pPr>
      <w:r>
        <w:rPr>
          <w:color w:val="CC6600"/>
        </w:rPr>
        <w:t>III. 5 nghiệp vụ HR cần cấu hình</w:t>
      </w:r>
    </w:p>
    <w:p>
      <w:pPr>
        <w:pStyle w:val="ListBullet"/>
      </w:pPr>
      <w:r>
        <w:rPr>
          <w:b/>
        </w:rPr>
        <w:t>1. Phân nhóm nhân viên theo độ tuổi</w:t>
      </w:r>
      <w:r>
        <w:t>: Calculated field: Age_Group = CASE WHEN age &lt; 30 THEN "Young" ...</w:t>
      </w:r>
    </w:p>
    <w:p>
      <w:pPr>
        <w:pStyle w:val="ListBullet"/>
      </w:pPr>
      <w:r>
        <w:rPr>
          <w:b/>
        </w:rPr>
        <w:t>2. So sánh lương với trung bình phòng ban</w:t>
      </w:r>
      <w:r>
        <w:t>: Relationship + Calculated field: Salary_vs_DeptAvg</w:t>
      </w:r>
    </w:p>
    <w:p>
      <w:pPr>
        <w:pStyle w:val="ListBullet"/>
      </w:pPr>
      <w:r>
        <w:rPr>
          <w:b/>
        </w:rPr>
        <w:t>3. Nhân viên undervalued (kinh nghiệm cao, level thấp)</w:t>
      </w:r>
      <w:r>
        <w:t>: Instruction: total_working_years &gt; 10 AND job_level &lt;= 2</w:t>
      </w:r>
    </w:p>
    <w:p>
      <w:pPr>
        <w:pStyle w:val="ListBullet"/>
      </w:pPr>
      <w:r>
        <w:rPr>
          <w:b/>
        </w:rPr>
        <w:t>4. Work-life balance vs attrition theo phòng ban</w:t>
      </w:r>
      <w:r>
        <w:t>: SQL Pair: Multi-table join + GROUP BY</w:t>
      </w:r>
    </w:p>
    <w:p>
      <w:pPr>
        <w:pStyle w:val="ListBullet"/>
      </w:pPr>
      <w:r>
        <w:rPr>
          <w:b/>
        </w:rPr>
        <w:t>5. High Performer at Risk</w:t>
      </w:r>
      <w:r>
        <w:t>: SQL Pair: performance_rating &gt;= 3 AND risk_level IN ("High","Critical")</w:t>
      </w:r>
    </w:p>
    <w:p>
      <w:pPr>
        <w:pStyle w:val="Heading3"/>
      </w:pPr>
      <w:r>
        <w:rPr>
          <w:color w:val="CC6600"/>
        </w:rPr>
        <w:t>IV. Source code bắt buộc đọc</w:t>
      </w:r>
    </w:p>
    <w:p>
      <w:pPr>
        <w:pStyle w:val="ListBullet"/>
      </w:pPr>
      <w:r>
        <w:t>WrenAI/wren-ai-service/src/pipelines/indexing/db_schema.py (393 dòng)</w:t>
      </w:r>
    </w:p>
    <w:p>
      <w:pPr>
        <w:pStyle w:val="ListBullet"/>
      </w:pPr>
      <w:r>
        <w:t>WrenAI/wren-ai-service/src/pipelines/retrieval/db_schema_retrieval.py (520 dòng)</w:t>
      </w:r>
    </w:p>
    <w:p>
      <w:pPr>
        <w:pStyle w:val="ListBullet"/>
      </w:pPr>
      <w:r>
        <w:t>WrenAI/wren-ai-service/src/providers/document_store/qdrant.py (441 dòng)</w:t>
      </w:r>
    </w:p>
    <w:p>
      <w:pPr>
        <w:pStyle w:val="ListBullet"/>
      </w:pPr>
      <w:r>
        <w:t>WrenAI/wren-ai-service/src/providers/embedder/litellm.py (202 dòng)</w:t>
      </w:r>
    </w:p>
    <w:p>
      <w:pPr>
        <w:pStyle w:val="ListBullet"/>
      </w:pPr>
      <w:r>
        <w:t>WrenAI/wren-mdl/mdl.schema.json (472 dòng)</w:t>
      </w:r>
    </w:p>
    <w:p>
      <w:pPr>
        <w:pStyle w:val="ListBullet"/>
      </w:pPr>
      <w:r>
        <w:t>WrenAI/wren-ui/src/utils/modelingHelper.ts (80 dòng)</w:t>
      </w:r>
    </w:p>
    <w:p>
      <w:pPr>
        <w:pStyle w:val="ListBullet"/>
      </w:pPr>
      <w:r>
        <w:t>WrenAI/wren-ui/src/pages/modeling.tsx</w:t>
      </w:r>
    </w:p>
    <w:p>
      <w:pPr>
        <w:pStyle w:val="ListBullet"/>
      </w:pPr>
      <w:r>
        <w:t>WrenAI/wren-ui/src/pages/setup/relationships.tsx</w:t>
      </w:r>
    </w:p>
    <w:p>
      <w:r>
        <w:br w:type="page"/>
      </w:r>
    </w:p>
    <w:p>
      <w:pPr>
        <w:pStyle w:val="Heading2"/>
      </w:pPr>
      <w:r>
        <w:rPr>
          <w:color w:val="0066CC"/>
        </w:rPr>
        <w:t>5.3. Ninh (K234060716) — Agentic Layer &amp; Knowledge Engineer</w:t>
      </w:r>
    </w:p>
    <w:p>
      <w:pPr>
        <w:pStyle w:val="Heading3"/>
      </w:pPr>
      <w:r>
        <w:rPr>
          <w:color w:val="CC6600"/>
        </w:rPr>
        <w:t>I. Công việc chính</w:t>
      </w:r>
    </w:p>
    <w:p>
      <w:pPr>
        <w:pStyle w:val="ListNumber"/>
      </w:pPr>
      <w:r>
        <w:t>Chạy lại toàn bộ dự án, kiểm tra pipeline Text-to-SQL hoạt động đúng.</w:t>
      </w:r>
    </w:p>
    <w:p>
      <w:pPr>
        <w:pStyle w:val="ListNumber"/>
      </w:pPr>
      <w:r>
        <w:t>Thêm 5 SQL Pairs mới (dạy AI các câu hỏi khó/lắt léo của HR).</w:t>
      </w:r>
    </w:p>
    <w:p>
      <w:pPr>
        <w:pStyle w:val="ListNumber"/>
      </w:pPr>
      <w:r>
        <w:t>Thêm 5 Instructions mới (quy tắc nghiệp vụ: VD "Luôn lọc nhân viên Active").</w:t>
      </w:r>
    </w:p>
    <w:p>
      <w:pPr>
        <w:pStyle w:val="ListNumber"/>
      </w:pPr>
      <w:r>
        <w:t>Tinh chỉnh config.yaml (temperature, max_tokens) để câu trả lời ổn định.</w:t>
      </w:r>
    </w:p>
    <w:p>
      <w:pPr>
        <w:pStyle w:val="ListNumber"/>
      </w:pPr>
      <w:r>
        <w:t>Demo: hỏi câu hỏi mơ hồ và hệ thống phải tự dùng Instruction để định nghĩa và query đúng.</w:t>
      </w:r>
    </w:p>
    <w:p>
      <w:pPr>
        <w:pStyle w:val="Heading3"/>
      </w:pPr>
      <w:r>
        <w:rPr>
          <w:color w:val="CC6600"/>
        </w:rPr>
        <w:t>II. Deep dive questions (trả lời trong Docx)</w:t>
      </w:r>
    </w:p>
    <w:p>
      <w:pPr>
        <w:pStyle w:val="ListBullet"/>
      </w:pPr>
      <w:r>
        <w:t>Q1: File sql_generation.py tổ chức Hamilton DAG gồm những node nào (prompt, generate, post_process)?</w:t>
      </w:r>
    </w:p>
    <w:p>
      <w:pPr>
        <w:pStyle w:val="ListBullet"/>
      </w:pPr>
      <w:r>
        <w:t>Q2: Prompt gửi sang Gemini được cấu tạo từ những thành phần nào (System + Schema + Few-shot + Instructions + User Question)?</w:t>
      </w:r>
    </w:p>
    <w:p>
      <w:pPr>
        <w:pStyle w:val="ListBullet"/>
      </w:pPr>
      <w:r>
        <w:t>Q3: Cơ chế tự sửa lỗi (Self-Correction) trong sql_correction.py hoạt động như thế nào?</w:t>
      </w:r>
    </w:p>
    <w:p>
      <w:pPr>
        <w:pStyle w:val="ListBullet"/>
      </w:pPr>
      <w:r>
        <w:t>Q4: Intent Classification phân loại câu hỏi thành những loại nào (4 loại)?</w:t>
      </w:r>
    </w:p>
    <w:p>
      <w:pPr>
        <w:pStyle w:val="ListBullet"/>
      </w:pPr>
      <w:r>
        <w:t>Q5: SQL Pairs được quản lý qua API nào? Quy trình từ lúc thêm đến lúc ảnh hưởng kết quả?</w:t>
      </w:r>
    </w:p>
    <w:p>
      <w:pPr>
        <w:pStyle w:val="ListBullet"/>
      </w:pPr>
      <w:r>
        <w:t>Q6: Instructions chia thành 2 loại nào (isGlobal: true/false)? Cho ví dụ cụ thể.</w:t>
      </w:r>
    </w:p>
    <w:p>
      <w:pPr>
        <w:pStyle w:val="ListBullet"/>
      </w:pPr>
      <w:r>
        <w:t>Q7: LiteLLM đóng vai trò gì? Tại sao dùng prefix "gemini/" thay vì gọi trực tiếp Gemini API?</w:t>
      </w:r>
    </w:p>
    <w:p>
      <w:pPr>
        <w:pStyle w:val="ListBullet"/>
      </w:pPr>
      <w:r>
        <w:t>Q8: Chart generation pipeline tạo biểu đồ Vega-Lite như thế nào?</w:t>
      </w:r>
    </w:p>
    <w:p>
      <w:pPr>
        <w:pStyle w:val="ListBullet"/>
      </w:pPr>
      <w:r>
        <w:t>Q9: Làm sao bảo mật thông tin nhân viên khi query qua LLM (chỉ gửi Metadata, không gửi Raw Data)?</w:t>
      </w:r>
    </w:p>
    <w:p>
      <w:pPr>
        <w:pStyle w:val="Heading3"/>
      </w:pPr>
      <w:r>
        <w:rPr>
          <w:color w:val="CC6600"/>
        </w:rPr>
        <w:t>III. 5 nghiệp vụ HR cần cấu hình</w:t>
      </w:r>
    </w:p>
    <w:p>
      <w:pPr>
        <w:pStyle w:val="ListBullet"/>
      </w:pPr>
      <w:r>
        <w:rPr>
          <w:b/>
        </w:rPr>
        <w:t>1. Top 5 nhân viên có nguy cơ nghỉ việc cao nhất</w:t>
      </w:r>
      <w:r>
        <w:t>: SQL Pair: CTE + ROW_NUMBER + risk_level</w:t>
      </w:r>
    </w:p>
    <w:p>
      <w:pPr>
        <w:pStyle w:val="ListBullet"/>
      </w:pPr>
      <w:r>
        <w:rPr>
          <w:b/>
        </w:rPr>
        <w:t>2. Nhân viên có điểm burnout nguy hiểm</w:t>
      </w:r>
      <w:r>
        <w:t>: SQL Pair + Instruction: Công thức burnout = overtime*3 + business_travel*2 + years_since_last_promotion*1.5</w:t>
      </w:r>
    </w:p>
    <w:p>
      <w:pPr>
        <w:pStyle w:val="ListBullet"/>
      </w:pPr>
      <w:r>
        <w:rPr>
          <w:b/>
        </w:rPr>
        <w:t>3. Lọc mặc định theo risk_level High/Critical</w:t>
      </w:r>
      <w:r>
        <w:t>: Instruction (Global): "Khi hỏi về rủi ro, mặc định chỉ hiển thị High hoặc Critical"</w:t>
      </w:r>
    </w:p>
    <w:p>
      <w:pPr>
        <w:pStyle w:val="ListBullet"/>
      </w:pPr>
      <w:r>
        <w:rPr>
          <w:b/>
        </w:rPr>
        <w:t>4. So sánh tỷ lệ nghỉ việc dự báo giữa các job_role</w:t>
      </w:r>
      <w:r>
        <w:t>: SQL Pair: Multi-group aggregation</w:t>
      </w:r>
    </w:p>
    <w:p>
      <w:pPr>
        <w:pStyle w:val="ListBullet"/>
      </w:pPr>
      <w:r>
        <w:rPr>
          <w:b/>
        </w:rPr>
        <w:t>5. Mặc định sử dụng monthly_income cho lương</w:t>
      </w:r>
      <w:r>
        <w:t>: Instruction (Global): "Luôn dùng monthly_income, không dùng daily_rate"</w:t>
      </w:r>
    </w:p>
    <w:p>
      <w:pPr>
        <w:pStyle w:val="Heading3"/>
      </w:pPr>
      <w:r>
        <w:rPr>
          <w:color w:val="CC6600"/>
        </w:rPr>
        <w:t>IV. Source code bắt buộc đọc</w:t>
      </w:r>
    </w:p>
    <w:p>
      <w:pPr>
        <w:pStyle w:val="ListBullet"/>
      </w:pPr>
      <w:r>
        <w:t>WrenAI/wren-ai-service/src/pipelines/generation/sql_generation.py (234 dòng)</w:t>
      </w:r>
    </w:p>
    <w:p>
      <w:pPr>
        <w:pStyle w:val="ListBullet"/>
      </w:pPr>
      <w:r>
        <w:t>WrenAI/wren-ai-service/src/pipelines/generation/sql_correction.py (201 dòng)</w:t>
      </w:r>
    </w:p>
    <w:p>
      <w:pPr>
        <w:pStyle w:val="ListBullet"/>
      </w:pPr>
      <w:r>
        <w:t>WrenAI/wren-ai-service/src/pipelines/generation/intent_classification.py (401 dòng)</w:t>
      </w:r>
    </w:p>
    <w:p>
      <w:pPr>
        <w:pStyle w:val="ListBullet"/>
      </w:pPr>
      <w:r>
        <w:t>WrenAI/wren-ai-service/src/pipelines/generation/chart_generation.py</w:t>
      </w:r>
    </w:p>
    <w:p>
      <w:pPr>
        <w:pStyle w:val="ListBullet"/>
      </w:pPr>
      <w:r>
        <w:t>WrenAI/wren-ai-service/src/pipelines/generation/sql_answer.py</w:t>
      </w:r>
    </w:p>
    <w:p>
      <w:pPr>
        <w:pStyle w:val="ListBullet"/>
      </w:pPr>
      <w:r>
        <w:t>WrenAI/wren-ai-service/src/providers/llm/litellm.py (167 dòng)</w:t>
      </w:r>
    </w:p>
    <w:p>
      <w:pPr>
        <w:pStyle w:val="ListBullet"/>
      </w:pPr>
      <w:r>
        <w:t>WrenAI/docker/config.yaml (cấu hình temperature, max_tokens)</w:t>
      </w:r>
    </w:p>
    <w:p>
      <w:pPr>
        <w:pStyle w:val="ListBullet"/>
      </w:pPr>
      <w:r>
        <w:t>WrenAI/wren-ai-service/src/config.py (122 dòng)</w:t>
      </w:r>
    </w:p>
    <w:p>
      <w:pPr>
        <w:pStyle w:val="ListBullet"/>
      </w:pPr>
      <w:r>
        <w:t>WrenAI/wren-ai-service/src/web/v1/routers/ask.py (80 dòng)</w:t>
      </w:r>
    </w:p>
    <w:p>
      <w:pPr>
        <w:pStyle w:val="ListBullet"/>
      </w:pPr>
      <w:r>
        <w:t>WrenAI/wren-ui/src/pages/knowledge/question-sql-pairs.tsx</w:t>
      </w:r>
    </w:p>
    <w:p>
      <w:pPr>
        <w:pStyle w:val="ListBullet"/>
      </w:pPr>
      <w:r>
        <w:t>WrenAI/wren-ui/src/pages/knowledge/instructions.tsx</w:t>
      </w:r>
    </w:p>
    <w:p>
      <w:r>
        <w:br w:type="page"/>
      </w:r>
    </w:p>
    <w:p>
      <w:pPr>
        <w:pStyle w:val="Heading2"/>
      </w:pPr>
      <w:r>
        <w:rPr>
          <w:color w:val="0066CC"/>
        </w:rPr>
        <w:t>5.4. Gia (K234060689) — Business Insights Analyst</w:t>
      </w:r>
    </w:p>
    <w:p>
      <w:pPr>
        <w:pStyle w:val="Heading3"/>
      </w:pPr>
      <w:r>
        <w:rPr>
          <w:color w:val="CC6600"/>
        </w:rPr>
        <w:t>I. Công việc chính</w:t>
      </w:r>
    </w:p>
    <w:p>
      <w:pPr>
        <w:pStyle w:val="ListNumber"/>
      </w:pPr>
      <w:r>
        <w:t>Giải thích từng cell trong Notebook (18 cells: input, output, công thức, thư viện)</w:t>
      </w:r>
    </w:p>
    <w:p>
      <w:pPr>
        <w:pStyle w:val="ListNumber"/>
      </w:pPr>
      <w:r>
        <w:t>Trích xuất Business Insights từ Feature Importance và Model Performance</w:t>
      </w:r>
    </w:p>
    <w:p>
      <w:pPr>
        <w:pStyle w:val="ListNumber"/>
      </w:pPr>
      <w:r>
        <w:t>Tạo biểu đồ: Feature Importance (bar), Correlation Heatmap, Risk Distribution</w:t>
      </w:r>
    </w:p>
    <w:p>
      <w:pPr>
        <w:pStyle w:val="ListNumber"/>
      </w:pPr>
      <w:r>
        <w:t>Viết Report phân tích chi tiết HR analytics (Q1-Q9)</w:t>
      </w:r>
    </w:p>
    <w:p>
      <w:pPr>
        <w:pStyle w:val="ListNumber"/>
      </w:pPr>
      <w:r>
        <w:t>Chuẩn bị slide trình bày Business Insights (5-7 slides)</w:t>
      </w:r>
    </w:p>
    <w:p>
      <w:pPr>
        <w:pStyle w:val="Heading3"/>
      </w:pPr>
      <w:r>
        <w:rPr>
          <w:color w:val="CC6600"/>
        </w:rPr>
        <w:t>II. Deep dive questions (trả lời trong Docx)</w:t>
      </w:r>
    </w:p>
    <w:p>
      <w:pPr>
        <w:pStyle w:val="ListBullet"/>
      </w:pPr>
      <w:r>
        <w:t>Q1: Insight từ feature importance giúp gì cho HR Director ra quyết định chiến lược?</w:t>
      </w:r>
    </w:p>
    <w:p>
      <w:pPr>
        <w:pStyle w:val="ListBullet"/>
      </w:pPr>
      <w:r>
        <w:t>Q2: Chi phí thay thế 1 nhân sự là bao nhiêu? (Tìm số liệu SHRM, Gallup, Deloitte)</w:t>
      </w:r>
    </w:p>
    <w:p>
      <w:pPr>
        <w:pStyle w:val="ListBullet"/>
      </w:pPr>
      <w:r>
        <w:t>Q3: Data Leakage là gì? Tại sao tách Train/Test bình thường lại sai?</w:t>
      </w:r>
    </w:p>
    <w:p>
      <w:pPr>
        <w:pStyle w:val="ListBullet"/>
      </w:pPr>
      <w:r>
        <w:t>Q4: OOF (Out-of-Fold) giúp mô phỏng Production như thế nào?</w:t>
      </w:r>
    </w:p>
    <w:p>
      <w:pPr>
        <w:pStyle w:val="ListBullet"/>
      </w:pPr>
      <w:r>
        <w:t>Q5: Chỉ số Recall quan trọng hơn Precision không? Tại sao?</w:t>
      </w:r>
    </w:p>
    <w:p>
      <w:pPr>
        <w:pStyle w:val="ListBullet"/>
      </w:pPr>
      <w:r>
        <w:t>Q6: SMOTE hoạt động thế nào? Tại sao cần xử lý mất cân bằng dữ liệu?</w:t>
      </w:r>
    </w:p>
    <w:p>
      <w:pPr>
        <w:pStyle w:val="ListBullet"/>
      </w:pPr>
      <w:r>
        <w:t>Q7: Random Forest Classifier được chọn vì lý do gì? So sánh với Logistic Regression và XGBoost.</w:t>
      </w:r>
    </w:p>
    <w:p>
      <w:pPr>
        <w:pStyle w:val="ListBullet"/>
      </w:pPr>
      <w:r>
        <w:t>Q8: Các hyperparameters (n_estimators=300, max_depth=15, class_weight="balanced") có ý nghĩa gì?</w:t>
      </w:r>
    </w:p>
    <w:p>
      <w:pPr>
        <w:pStyle w:val="ListBullet"/>
      </w:pPr>
      <w:r>
        <w:t>Q9: Thang đo rủi ro (Low, Medium, High, Critical) xây dựng dựa trên cơ sở nào?</w:t>
      </w:r>
    </w:p>
    <w:p>
      <w:pPr>
        <w:pStyle w:val="Heading3"/>
      </w:pPr>
      <w:r>
        <w:rPr>
          <w:color w:val="CC6600"/>
        </w:rPr>
        <w:t>III. Source code bắt buộc đọc</w:t>
      </w:r>
    </w:p>
    <w:p>
      <w:pPr>
        <w:pStyle w:val="ListBullet"/>
      </w:pPr>
      <w:r>
        <w:t>notebooks/HR_Analytics_Project_Final.ipynb (18 cells)</w:t>
      </w:r>
    </w:p>
    <w:p>
      <w:pPr>
        <w:pStyle w:val="ListBullet"/>
      </w:pPr>
      <w:r>
        <w:t>notebooks/WA_Fn-UseC_-HR-Employee-Attrition.csv (35 features, 1470 rows)</w:t>
      </w:r>
    </w:p>
    <w:p>
      <w:pPr>
        <w:pStyle w:val="ListBullet"/>
      </w:pPr>
      <w:r>
        <w:t>legacy/init-db.sql (178 dòng — bảng hr_training_data)</w:t>
      </w:r>
    </w:p>
    <w:p>
      <w:pPr>
        <w:pStyle w:val="ListBullet"/>
      </w:pPr>
      <w:r>
        <w:t>legacy/create_actionable_views.sql (33 dòng — VIEW v_employee_actionable_insights)</w:t>
      </w:r>
    </w:p>
    <w:p>
      <w:pPr>
        <w:pStyle w:val="Heading3"/>
      </w:pPr>
      <w:r>
        <w:rPr>
          <w:color w:val="CC6600"/>
        </w:rPr>
        <w:t>IV. Deliverables</w:t>
      </w:r>
    </w:p>
    <w:p>
      <w:pPr>
        <w:pStyle w:val="ListBullet"/>
      </w:pPr>
      <w:r>
        <w:t>Docx Report trả lời Q1-Q9 (có biểu đồ, số liệu, dẫn chứng)</w:t>
      </w:r>
    </w:p>
    <w:p>
      <w:pPr>
        <w:pStyle w:val="ListBullet"/>
      </w:pPr>
      <w:r>
        <w:t>Giải thích từng cell notebook (cell 1-18)</w:t>
      </w:r>
    </w:p>
    <w:p>
      <w:pPr>
        <w:pStyle w:val="ListBullet"/>
      </w:pPr>
      <w:r>
        <w:t>Biểu đồ feature importance (bar chart), correlation heatmap</w:t>
      </w:r>
    </w:p>
    <w:p>
      <w:pPr>
        <w:pStyle w:val="ListBullet"/>
      </w:pPr>
      <w:r>
        <w:t>Bảng phân tích Risk theo Department</w:t>
      </w:r>
    </w:p>
    <w:p>
      <w:pPr>
        <w:pStyle w:val="ListBullet"/>
      </w:pPr>
      <w:r>
        <w:t>Slide trình bày Business Insights (5-7 slides)</w:t>
      </w:r>
    </w:p>
    <w:p>
      <w:r>
        <w:br w:type="page"/>
      </w:r>
    </w:p>
    <w:p>
      <w:pPr>
        <w:pStyle w:val="Heading2"/>
      </w:pPr>
      <w:r>
        <w:rPr>
          <w:color w:val="0066CC"/>
        </w:rPr>
        <w:t>5.5. Uyên (K234060737) — MLOps Engineer &amp; Project Architect</w:t>
      </w:r>
    </w:p>
    <w:p>
      <w:pPr>
        <w:pStyle w:val="Heading3"/>
      </w:pPr>
      <w:r>
        <w:rPr>
          <w:color w:val="CC6600"/>
        </w:rPr>
        <w:t>I. Công việc chính</w:t>
      </w:r>
    </w:p>
    <w:p>
      <w:pPr>
        <w:pStyle w:val="ListNumber"/>
      </w:pPr>
      <w:r>
        <w:t>Vẽ sơ đồ Cây Dự Án (Project Anatomy) — 3 layers</w:t>
      </w:r>
    </w:p>
    <w:p>
      <w:pPr>
        <w:pStyle w:val="ListNumber"/>
      </w:pPr>
      <w:r>
        <w:t>Vẽ sơ đồ Data Flow end-to-end (từ SQL Server → AI Pipeline → UI)</w:t>
      </w:r>
    </w:p>
    <w:p>
      <w:pPr>
        <w:pStyle w:val="ListNumber"/>
      </w:pPr>
      <w:r>
        <w:t>Vẽ sơ đồ MLOps Workflow (monitoring, retraining, data validation)</w:t>
      </w:r>
    </w:p>
    <w:p>
      <w:pPr>
        <w:pStyle w:val="ListNumber"/>
      </w:pPr>
      <w:r>
        <w:t>Viết Docx tổng quan giải thích architecture cốt lõi</w:t>
      </w:r>
    </w:p>
    <w:p>
      <w:pPr>
        <w:pStyle w:val="ListNumber"/>
      </w:pPr>
      <w:r>
        <w:t>Chuẩn bị slide trình bày tổng quan dự án (7-10 slides)</w:t>
      </w:r>
    </w:p>
    <w:p>
      <w:pPr>
        <w:pStyle w:val="Heading3"/>
      </w:pPr>
      <w:r>
        <w:rPr>
          <w:color w:val="CC6600"/>
        </w:rPr>
        <w:t>II. Deep dive questions (trả lời trong Docx)</w:t>
      </w:r>
    </w:p>
    <w:p>
      <w:pPr>
        <w:pStyle w:val="ListBullet"/>
      </w:pPr>
      <w:r>
        <w:t>Q1: Mục tiêu cốt lõi của dự án? Chuyển đổi HR Thụ động → Chủ động?</w:t>
      </w:r>
    </w:p>
    <w:p>
      <w:pPr>
        <w:pStyle w:val="ListBullet"/>
      </w:pPr>
      <w:r>
        <w:t>Q2: Dân chủ hóa dữ liệu (Data Democratization) nghĩa là gì?</w:t>
      </w:r>
    </w:p>
    <w:p>
      <w:pPr>
        <w:pStyle w:val="ListBullet"/>
      </w:pPr>
      <w:r>
        <w:t>Q3: Tại sao bảo mật quan trọng? Chỉ gửi Metadata cho LLM?</w:t>
      </w:r>
    </w:p>
    <w:p>
      <w:pPr>
        <w:pStyle w:val="ListBullet"/>
      </w:pPr>
      <w:r>
        <w:t>Q4: Luồng ETL hoạt động cụ thể như thế nào?</w:t>
      </w:r>
    </w:p>
    <w:p>
      <w:pPr>
        <w:pStyle w:val="ListBullet"/>
      </w:pPr>
      <w:r>
        <w:t>Q5: Model Drift là gì? Khi nào cần Retrain?</w:t>
      </w:r>
    </w:p>
    <w:p>
      <w:pPr>
        <w:pStyle w:val="ListBullet"/>
      </w:pPr>
      <w:r>
        <w:t>Q6: Data Validation chống "Garbage in, Garbage out"?</w:t>
      </w:r>
    </w:p>
    <w:p>
      <w:pPr>
        <w:pStyle w:val="ListBullet"/>
      </w:pPr>
      <w:r>
        <w:t>Q7: Trigger logic: Tại sao chạy theo tháng?</w:t>
      </w:r>
    </w:p>
    <w:p>
      <w:pPr>
        <w:pStyle w:val="ListBullet"/>
      </w:pPr>
      <w:r>
        <w:t>Q8: Giám sát phân phối dữ liệu (Monitoring)?</w:t>
      </w:r>
    </w:p>
    <w:p>
      <w:pPr>
        <w:pStyle w:val="ListBullet"/>
      </w:pPr>
      <w:r>
        <w:t>Q9: Human-in-the-loop: AI hỗ trợ hay thay thế HR Director?</w:t>
      </w:r>
    </w:p>
    <w:p>
      <w:pPr>
        <w:pStyle w:val="ListBullet"/>
      </w:pPr>
      <w:r>
        <w:t>Q10: Production Tools: Notebook → Apache Airflow / SQL Server Agent Job?</w:t>
      </w:r>
    </w:p>
    <w:p>
      <w:pPr>
        <w:pStyle w:val="ListBullet"/>
      </w:pPr>
      <w:r>
        <w:t>Q11: Tại sao nên dùng Local LLM (Ollama) thay vì Cloud API?</w:t>
      </w:r>
    </w:p>
    <w:p>
      <w:pPr>
        <w:pStyle w:val="ListBullet"/>
      </w:pPr>
      <w:r>
        <w:t>Q12: Giá trị Email Insight và HTML Report?</w:t>
      </w:r>
    </w:p>
    <w:p>
      <w:pPr>
        <w:pStyle w:val="Heading3"/>
      </w:pPr>
      <w:r>
        <w:rPr>
          <w:color w:val="CC6600"/>
        </w:rPr>
        <w:t>III. Source code bắt buộc đọc</w:t>
      </w:r>
    </w:p>
    <w:p>
      <w:pPr>
        <w:pStyle w:val="ListBullet"/>
      </w:pPr>
      <w:r>
        <w:t>Toàn bộ cấu trúc thư mục repo (folder structure)</w:t>
      </w:r>
    </w:p>
    <w:p>
      <w:pPr>
        <w:pStyle w:val="ListBullet"/>
      </w:pPr>
      <w:r>
        <w:t>legacy/init-db.sql (178 dòng)</w:t>
      </w:r>
    </w:p>
    <w:p>
      <w:pPr>
        <w:pStyle w:val="ListBullet"/>
      </w:pPr>
      <w:r>
        <w:t>legacy/create_actionable_views.sql (33 dòng)</w:t>
      </w:r>
    </w:p>
    <w:p>
      <w:pPr>
        <w:pStyle w:val="ListBullet"/>
      </w:pPr>
      <w:r>
        <w:t>legacy/setup_db_mail_template.sql (74 dòng — Database Mail, Gmail SMTP)</w:t>
      </w:r>
    </w:p>
    <w:p>
      <w:pPr>
        <w:pStyle w:val="ListBullet"/>
      </w:pPr>
      <w:r>
        <w:t>notebooks/HR_Analytics_Project_Final.ipynb (luồng ETL + ML)</w:t>
      </w:r>
    </w:p>
    <w:p>
      <w:pPr>
        <w:pStyle w:val="ListBullet"/>
      </w:pPr>
      <w:r>
        <w:t>WrenAI/docker/docker-compose.yaml (6 services overview)</w:t>
      </w:r>
    </w:p>
    <w:p>
      <w:pPr>
        <w:pStyle w:val="ListBullet"/>
      </w:pPr>
      <w:r>
        <w:t>WrenAI/docker/config.yaml (LLM, Embedder, Qdrant)</w:t>
      </w:r>
    </w:p>
    <w:p>
      <w:pPr>
        <w:pStyle w:val="ListBullet"/>
      </w:pPr>
      <w:r>
        <w:t>HR_Analytics.bak (SQL Server backup file)</w:t>
      </w:r>
    </w:p>
    <w:p>
      <w:pPr>
        <w:pStyle w:val="Heading3"/>
      </w:pPr>
      <w:r>
        <w:rPr>
          <w:color w:val="CC6600"/>
        </w:rPr>
        <w:t>IV. Deliverables</w:t>
      </w:r>
    </w:p>
    <w:p>
      <w:pPr>
        <w:pStyle w:val="ListBullet"/>
      </w:pPr>
      <w:r>
        <w:t>Docx trả lời Q1-Q12 (có sơ đồ minh họa)</w:t>
      </w:r>
    </w:p>
    <w:p>
      <w:pPr>
        <w:pStyle w:val="ListBullet"/>
      </w:pPr>
      <w:r>
        <w:t>Sơ đồ Cây Dự Án (Project Anatomy) — 3 layers</w:t>
      </w:r>
    </w:p>
    <w:p>
      <w:pPr>
        <w:pStyle w:val="ListBullet"/>
      </w:pPr>
      <w:r>
        <w:t>Sơ đồ Data Flow end-to-end</w:t>
      </w:r>
    </w:p>
    <w:p>
      <w:pPr>
        <w:pStyle w:val="ListBullet"/>
      </w:pPr>
      <w:r>
        <w:t>Sơ đồ MLOps Workflow</w:t>
      </w:r>
    </w:p>
    <w:p>
      <w:pPr>
        <w:pStyle w:val="ListBullet"/>
      </w:pPr>
      <w:r>
        <w:t>Slide trình bày tổng quan dự án (7-10 slides)</w:t>
      </w:r>
    </w:p>
    <w:p>
      <w:pPr>
        <w:pStyle w:val="ListBullet"/>
      </w:pPr>
      <w:r>
        <w:t>Bảng PCCV hoàn chỉnh (Excel)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Through-back chung (Q&amp;A Showcase) — Khải, Hân, Ninh</w:t>
      </w:r>
    </w:p>
    <w:p>
      <w:r>
        <w:t>Tất cả 3 thành viên (Khải, Hân, Ninh) cùng nghiên cứu và chuẩn bị trả lời các câu hỏi sau trong buổi showcase:</w:t>
      </w:r>
    </w:p>
    <w:p/>
    <w:p>
      <w:pPr>
        <w:pStyle w:val="ListNumber"/>
      </w:pPr>
      <w:r>
        <w:rPr>
          <w:color w:val="0066CC"/>
        </w:rPr>
        <w:t>Tại sao chọn Wren AI thay vì LangChain SQL Agent hoặc LlamaIndex? Wren AI có gì khác biệt?</w:t>
      </w:r>
    </w:p>
    <w:p>
      <w:pPr>
        <w:pStyle w:val="ListNumber"/>
      </w:pPr>
      <w:r>
        <w:rPr>
          <w:color w:val="0066CC"/>
        </w:rPr>
        <w:t>Semantic Layer giải quyết bài toán gì cho Text-to-SQL mà các giải pháp khác không có?</w:t>
      </w:r>
    </w:p>
    <w:p>
      <w:pPr>
        <w:pStyle w:val="ListNumber"/>
      </w:pPr>
      <w:r>
        <w:rPr>
          <w:color w:val="0066CC"/>
        </w:rPr>
        <w:t>Làm sao để bảo mật thông tin nhân viên khi query qua LLM? Chỉ gửi Metadata hay gửi cả Raw Data?</w:t>
      </w:r>
    </w:p>
    <w:p>
      <w:pPr>
        <w:pStyle w:val="ListNumber"/>
      </w:pPr>
      <w:r>
        <w:rPr>
          <w:color w:val="0066CC"/>
        </w:rPr>
        <w:t>Các tính năng chính của Wren AI là gì, sắp xếp trong folder nào, chạy class chính nào?</w:t>
      </w:r>
    </w:p>
    <w:p>
      <w:pPr>
        <w:pStyle w:val="ListNumber"/>
      </w:pPr>
      <w:r>
        <w:rPr>
          <w:color w:val="0066CC"/>
        </w:rPr>
        <w:t>Làm sao kết nối được tới SQL Server qua gì (Ibis Server, Connection String)?</w:t>
      </w:r>
    </w:p>
    <w:p>
      <w:pPr>
        <w:pStyle w:val="ListNumber"/>
      </w:pPr>
      <w:r>
        <w:rPr>
          <w:color w:val="0066CC"/>
        </w:rPr>
        <w:t>Kiến trúc 4 layer (Data, Semantic, Agentic, Representation) hoạt động ra sao?</w:t>
      </w:r>
    </w:p>
    <w:p>
      <w:pPr>
        <w:pStyle w:val="ListNumber"/>
      </w:pPr>
      <w:r>
        <w:rPr>
          <w:color w:val="0066CC"/>
        </w:rPr>
        <w:t>Context nào cần cung cấp cho AI để nó hiểu quy trình nghiệp vụ HR?</w:t>
      </w:r>
    </w:p>
    <w:p>
      <w:pPr>
        <w:pStyle w:val="ListNumber"/>
      </w:pPr>
      <w:r>
        <w:rPr>
          <w:color w:val="0066CC"/>
        </w:rPr>
        <w:t>Hệ thống có thể scale cho dataset lớn hơn (10K+ employees) không? Cần nâng cấp gì?</w:t>
      </w:r>
    </w:p>
    <w:p/>
    <w:p>
      <w:r>
        <w:t>Phân công cụ thể: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</w:tcPr>
          <w:p>
            <w:r>
              <w:t>Khải</w:t>
            </w:r>
          </w:p>
        </w:tc>
        <w:tc>
          <w:tcPr>
            <w:tcW w:type="dxa" w:w="4320"/>
          </w:tcPr>
          <w:p>
            <w:r>
              <w:t>Q1, Q4, Q5, Q6 (Kiến trúc + Infrastructure)</w:t>
            </w:r>
          </w:p>
        </w:tc>
      </w:tr>
      <w:tr>
        <w:tc>
          <w:tcPr>
            <w:tcW w:type="dxa" w:w="4320"/>
          </w:tcPr>
          <w:p>
            <w:r>
              <w:t>Hân</w:t>
            </w:r>
          </w:p>
        </w:tc>
        <w:tc>
          <w:tcPr>
            <w:tcW w:type="dxa" w:w="4320"/>
          </w:tcPr>
          <w:p>
            <w:r>
              <w:t>Q2, Q7 (Semantic Layer + Context)</w:t>
            </w:r>
          </w:p>
        </w:tc>
      </w:tr>
      <w:tr>
        <w:tc>
          <w:tcPr>
            <w:tcW w:type="dxa" w:w="4320"/>
          </w:tcPr>
          <w:p>
            <w:r>
              <w:t>Ninh</w:t>
            </w:r>
          </w:p>
        </w:tc>
        <w:tc>
          <w:tcPr>
            <w:tcW w:type="dxa" w:w="4320"/>
          </w:tcPr>
          <w:p>
            <w:r>
              <w:t>Q3, Q8 (Bảo mật + Scale)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7. Hướng dẫn cấu hình 5 nghiệp vụ HR trên Wren AI UI</w:t>
      </w:r>
    </w:p>
    <w:p>
      <w:pPr>
        <w:pStyle w:val="Heading2"/>
      </w:pPr>
      <w:r>
        <w:rPr>
          <w:color w:val="0066CC"/>
        </w:rPr>
        <w:t>7.1. Cách tạo Relationship (cho Khải, Hân)</w:t>
      </w:r>
    </w:p>
    <w:p>
      <w:pPr>
        <w:pStyle w:val="ListNumber"/>
      </w:pPr>
      <w:r>
        <w:t>Mở Wren AI UI → tab Modeling</w:t>
      </w:r>
    </w:p>
    <w:p>
      <w:pPr>
        <w:pStyle w:val="ListNumber"/>
      </w:pPr>
      <w:r>
        <w:t>Click vào model cần tạo relationship (VD: Employee_Profile)</w:t>
      </w:r>
    </w:p>
    <w:p>
      <w:pPr>
        <w:pStyle w:val="ListNumber"/>
      </w:pPr>
      <w:r>
        <w:t>Click Add Relationship</w:t>
      </w:r>
    </w:p>
    <w:p>
      <w:pPr>
        <w:pStyle w:val="ListNumber"/>
      </w:pPr>
      <w:r>
        <w:t>Chọn model liên kết (VD: Department)</w:t>
      </w:r>
    </w:p>
    <w:p>
      <w:pPr>
        <w:pStyle w:val="ListNumber"/>
      </w:pPr>
      <w:r>
        <w:t>Chọn Join Type: MANY_TO_ONE</w:t>
      </w:r>
    </w:p>
    <w:p>
      <w:pPr>
        <w:pStyle w:val="ListNumber"/>
      </w:pPr>
      <w:r>
        <w:t>Chọn Join Column: Employee_Profile.department → Department.department_name</w:t>
      </w:r>
    </w:p>
    <w:p>
      <w:pPr>
        <w:pStyle w:val="ListNumber"/>
      </w:pPr>
      <w:r>
        <w:t>Click Save → Click Deploy (góc trên phải) để sync vào AI</w:t>
      </w:r>
    </w:p>
    <w:p>
      <w:pPr>
        <w:pStyle w:val="Heading2"/>
      </w:pPr>
      <w:r>
        <w:rPr>
          <w:color w:val="0066CC"/>
        </w:rPr>
        <w:t>7.2. Cách tạo Calculated Field (cho Khải, Hân)</w:t>
      </w:r>
    </w:p>
    <w:p>
      <w:pPr>
        <w:pStyle w:val="ListNumber"/>
      </w:pPr>
      <w:r>
        <w:t>Mở Modeling → Chọn model (VD: Employee_Profile)</w:t>
      </w:r>
    </w:p>
    <w:p>
      <w:pPr>
        <w:pStyle w:val="ListNumber"/>
      </w:pPr>
      <w:r>
        <w:t>Click Add Calculated Field</w:t>
      </w:r>
    </w:p>
    <w:p>
      <w:pPr>
        <w:pStyle w:val="ListNumber"/>
      </w:pPr>
      <w:r>
        <w:t>Nhập tên: VD Age_Group</w:t>
      </w:r>
    </w:p>
    <w:p>
      <w:pPr>
        <w:pStyle w:val="ListNumber"/>
      </w:pPr>
      <w:r>
        <w:t>Nhập biểu thức SQL: CASE WHEN age &lt; 30 THEN "Young" WHEN age &lt; 45 THEN "Mid" ELSE "Senior" END</w:t>
      </w:r>
    </w:p>
    <w:p>
      <w:pPr>
        <w:pStyle w:val="ListNumber"/>
      </w:pPr>
      <w:r>
        <w:t>Chọn data type: VARCHAR</w:t>
      </w:r>
    </w:p>
    <w:p>
      <w:pPr>
        <w:pStyle w:val="ListNumber"/>
      </w:pPr>
      <w:r>
        <w:t>Click Save → Deploy</w:t>
      </w:r>
    </w:p>
    <w:p>
      <w:pPr>
        <w:pStyle w:val="Heading2"/>
      </w:pPr>
      <w:r>
        <w:rPr>
          <w:color w:val="0066CC"/>
        </w:rPr>
        <w:t>7.3. Cách thêm SQL Pair (cho Ninh)</w:t>
      </w:r>
    </w:p>
    <w:p>
      <w:pPr>
        <w:pStyle w:val="ListNumber"/>
      </w:pPr>
      <w:r>
        <w:t>Mở Knowledge tab → Question SQL Pairs</w:t>
      </w:r>
    </w:p>
    <w:p>
      <w:pPr>
        <w:pStyle w:val="ListNumber"/>
      </w:pPr>
      <w:r>
        <w:t>Click + Add SQL Pair</w:t>
      </w:r>
    </w:p>
    <w:p>
      <w:pPr>
        <w:pStyle w:val="ListNumber"/>
      </w:pPr>
      <w:r>
        <w:t>Nhập Question: "Top 5 nhân viên có nguy cơ nghỉ việc cao nhất tháng này"</w:t>
      </w:r>
    </w:p>
    <w:p>
      <w:pPr>
        <w:pStyle w:val="ListNumber"/>
      </w:pPr>
      <w:r>
        <w:t>Nhập SQL: SELECT TOP 5 ... JOIN ... WHERE risk_level IN ("High", "Critical") ORDER BY probability_score DESC</w:t>
      </w:r>
    </w:p>
    <w:p>
      <w:pPr>
        <w:pStyle w:val="ListNumber"/>
      </w:pPr>
      <w:r>
        <w:t>Click Save → Hệ thống tự động vector hóa và lưu vào Qdrant</w:t>
      </w:r>
    </w:p>
    <w:p>
      <w:pPr>
        <w:pStyle w:val="Heading2"/>
      </w:pPr>
      <w:r>
        <w:rPr>
          <w:color w:val="0066CC"/>
        </w:rPr>
        <w:t>7.4. Cách thêm Instruction (cho Ninh)</w:t>
      </w:r>
    </w:p>
    <w:p>
      <w:pPr>
        <w:pStyle w:val="ListNumber"/>
      </w:pPr>
      <w:r>
        <w:t>Mở Knowledge tab → Instructions</w:t>
      </w:r>
    </w:p>
    <w:p>
      <w:pPr>
        <w:pStyle w:val="ListNumber"/>
      </w:pPr>
      <w:r>
        <w:t>Click + Add Instruction</w:t>
      </w:r>
    </w:p>
    <w:p>
      <w:pPr>
        <w:pStyle w:val="ListNumber"/>
      </w:pPr>
      <w:r>
        <w:t>Nhập Instruction: "Khi hỏi về rủi ro nghỉ việc, mặc định chỉ hiển thị nhân viên có risk_level là High hoặc Critical"</w:t>
      </w:r>
    </w:p>
    <w:p>
      <w:pPr>
        <w:pStyle w:val="ListNumber"/>
      </w:pPr>
      <w:r>
        <w:t>Chọn Type: Global (áp dụng cho mọi câu hỏi)</w:t>
      </w:r>
    </w:p>
    <w:p>
      <w:pPr>
        <w:pStyle w:val="ListNumber"/>
      </w:pPr>
      <w:r>
        <w:t>Click Save → Deploy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Hướng dẫn test demo performance</w:t>
      </w:r>
    </w:p>
    <w:p>
      <w:pPr>
        <w:pStyle w:val="Heading2"/>
      </w:pPr>
      <w:r>
        <w:rPr>
          <w:color w:val="0066CC"/>
        </w:rPr>
        <w:t>8.1. Test trên Public Link</w:t>
      </w:r>
    </w:p>
    <w:p>
      <w:r>
        <w:t>Mở link: https://certification-lows-spy-tension.trycloudflare.com</w:t>
      </w:r>
    </w:p>
    <w:p>
      <w:r>
        <w:t>Click + New để tạo thread mới</w:t>
      </w:r>
    </w:p>
    <w:p>
      <w:r>
        <w:t>Nhập câu hỏi test cho từng nghiệp vụ:</w:t>
      </w:r>
    </w:p>
    <w:p/>
    <w:p>
      <w:pPr>
        <w:pStyle w:val="Heading3"/>
      </w:pPr>
      <w:r>
        <w:rPr>
          <w:color w:val="666666"/>
        </w:rPr>
        <w:t>✓ Test Khải (Infrastructure):</w:t>
      </w:r>
    </w:p>
    <w:p>
      <w:pPr>
        <w:pStyle w:val="ListBullet"/>
      </w:pPr>
      <w:r>
        <w:t>Tổng quỹ lương của từng phòng ban là bao nhiêu?</w:t>
      </w:r>
    </w:p>
    <w:p>
      <w:pPr>
        <w:pStyle w:val="ListBullet"/>
      </w:pPr>
      <w:r>
        <w:t>Nhân viên nào có thời gian làm việc &gt; 10 năm nhưng chưa được thăng chức?</w:t>
      </w:r>
    </w:p>
    <w:p>
      <w:pPr>
        <w:pStyle w:val="ListBullet"/>
      </w:pPr>
      <w:r>
        <w:t>So sánh tỷ lệ nghỉ việc giữa nhân viên làm thêm giờ và không làm thêm giờ</w:t>
      </w:r>
    </w:p>
    <w:p>
      <w:pPr>
        <w:pStyle w:val="Heading3"/>
      </w:pPr>
      <w:r>
        <w:rPr>
          <w:color w:val="666666"/>
        </w:rPr>
        <w:t>✓ Test Hân (Semantic Layer):</w:t>
      </w:r>
    </w:p>
    <w:p>
      <w:pPr>
        <w:pStyle w:val="ListBullet"/>
      </w:pPr>
      <w:r>
        <w:t>Phân nhóm nhân viên theo độ tuổi và tỷ lệ nghỉ việc của từng nhóm?</w:t>
      </w:r>
    </w:p>
    <w:p>
      <w:pPr>
        <w:pStyle w:val="ListBullet"/>
      </w:pPr>
      <w:r>
        <w:t>Nhân viên nào có lương thấp hơn trung bình phòng ban?</w:t>
      </w:r>
    </w:p>
    <w:p>
      <w:pPr>
        <w:pStyle w:val="ListBullet"/>
      </w:pPr>
      <w:r>
        <w:t>Danh sách High Performer at Risk?</w:t>
      </w:r>
    </w:p>
    <w:p>
      <w:pPr>
        <w:pStyle w:val="Heading3"/>
      </w:pPr>
      <w:r>
        <w:rPr>
          <w:color w:val="666666"/>
        </w:rPr>
        <w:t>✓ Test Ninh (Agentic Layer):</w:t>
      </w:r>
    </w:p>
    <w:p>
      <w:pPr>
        <w:pStyle w:val="ListBullet"/>
      </w:pPr>
      <w:r>
        <w:t>Top 5 nhân viên có nguy cơ nghỉ việc cao nhất?</w:t>
      </w:r>
    </w:p>
    <w:p>
      <w:pPr>
        <w:pStyle w:val="ListBullet"/>
      </w:pPr>
      <w:r>
        <w:t>Nhân viên nào có điểm burnout nguy hiểm?</w:t>
      </w:r>
    </w:p>
    <w:p>
      <w:pPr>
        <w:pStyle w:val="ListBullet"/>
      </w:pPr>
      <w:r>
        <w:t>So sánh tỷ lệ nghỉ việc dự báo giữa các job role?</w:t>
      </w:r>
    </w:p>
    <w:p>
      <w:pPr>
        <w:pStyle w:val="Heading2"/>
      </w:pPr>
      <w:r>
        <w:rPr>
          <w:color w:val="0066CC"/>
        </w:rPr>
        <w:t>8.2. Kiểm tra performance</w:t>
      </w:r>
    </w:p>
    <w:p>
      <w:pPr>
        <w:pStyle w:val="ListBullet"/>
      </w:pPr>
      <w:r>
        <w:t>View SQL tab: SQL sinh ra có đúng logic không?</w:t>
      </w:r>
    </w:p>
    <w:p>
      <w:pPr>
        <w:pStyle w:val="ListBullet"/>
      </w:pPr>
      <w:r>
        <w:t>Chart tab: Biểu đồ có hiển thị đúng dữ liệu không?</w:t>
      </w:r>
    </w:p>
    <w:p>
      <w:pPr>
        <w:pStyle w:val="ListBullet"/>
      </w:pPr>
      <w:r>
        <w:t>Answer tab: Câu trả lời có chính xác, có insights không?</w:t>
      </w:r>
    </w:p>
    <w:p>
      <w:pPr>
        <w:pStyle w:val="ListBullet"/>
      </w:pPr>
      <w:r>
        <w:t>Answer preparation steps: Kiểm tra AI đi qua bao nhiêu bước (thường 3 steps)</w:t>
      </w:r>
    </w:p>
    <w:p>
      <w:r>
        <w:br w:type="page"/>
      </w:r>
    </w:p>
    <w:p>
      <w:pPr>
        <w:pStyle w:val="Heading1"/>
      </w:pPr>
      <w:r>
        <w:rPr>
          <w:color w:val="0066CC"/>
        </w:rPr>
        <w:t>9. Yêu cầu đầu ra (Deliverables)</w:t>
      </w:r>
    </w:p>
    <w:p>
      <w:pPr>
        <w:pStyle w:val="Heading2"/>
      </w:pPr>
      <w:r>
        <w:rPr>
          <w:color w:val="0066CC"/>
        </w:rPr>
        <w:t>9.1. Khải, Hân, Ninh (AI Engineering)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</w:tcPr>
          <w:p>
            <w:r>
              <w:t>Docx Deep Dive</w:t>
            </w:r>
          </w:p>
        </w:tc>
        <w:tc>
          <w:tcPr>
            <w:tcW w:type="dxa" w:w="4320"/>
          </w:tcPr>
          <w:p>
            <w:r>
              <w:t>Trả lời tất cả deep dive questions (Q1-Q8/Q9), dẫn chứng source code, số dòng</w:t>
            </w:r>
          </w:p>
        </w:tc>
      </w:tr>
      <w:tr>
        <w:tc>
          <w:tcPr>
            <w:tcW w:type="dxa" w:w="4320"/>
          </w:tcPr>
          <w:p>
            <w:r>
              <w:t>5 nghiệp vụ HR</w:t>
            </w:r>
          </w:p>
        </w:tc>
        <w:tc>
          <w:tcPr>
            <w:tcW w:type="dxa" w:w="4320"/>
          </w:tcPr>
          <w:p>
            <w:r>
              <w:t>Cấu hình trên Wren AI UI, chụp screenshot kết quả</w:t>
            </w:r>
          </w:p>
        </w:tc>
      </w:tr>
      <w:tr>
        <w:tc>
          <w:tcPr>
            <w:tcW w:type="dxa" w:w="4320"/>
          </w:tcPr>
          <w:p>
            <w:r>
              <w:t>Sơ đồ kỹ thuật</w:t>
            </w:r>
          </w:p>
        </w:tc>
        <w:tc>
          <w:tcPr>
            <w:tcW w:type="dxa" w:w="4320"/>
          </w:tcPr>
          <w:p>
            <w:r>
              <w:t>Kiến trúc, pipeline, indexing flow (draw.io / Mermaid)</w:t>
            </w:r>
          </w:p>
        </w:tc>
      </w:tr>
      <w:tr>
        <w:tc>
          <w:tcPr>
            <w:tcW w:type="dxa" w:w="4320"/>
          </w:tcPr>
          <w:p>
            <w:r>
              <w:t>Demo live</w:t>
            </w:r>
          </w:p>
        </w:tc>
        <w:tc>
          <w:tcPr>
            <w:tcW w:type="dxa" w:w="4320"/>
          </w:tcPr>
          <w:p>
            <w:r>
              <w:t>Hỏi câu hỏi trên public link, show kết quả</w:t>
            </w:r>
          </w:p>
        </w:tc>
      </w:tr>
      <w:tr>
        <w:tc>
          <w:tcPr>
            <w:tcW w:type="dxa" w:w="4320"/>
          </w:tcPr>
          <w:p>
            <w:r>
              <w:t>Through-back Q&amp;A</w:t>
            </w:r>
          </w:p>
        </w:tc>
        <w:tc>
          <w:tcPr>
            <w:tcW w:type="dxa" w:w="4320"/>
          </w:tcPr>
          <w:p>
            <w:r>
              <w:t>Chuẩn bị trả lời 8 câu hỏi vấn đáp showcase</w:t>
            </w:r>
          </w:p>
        </w:tc>
      </w:tr>
    </w:tbl>
    <w:p>
      <w:pPr>
        <w:pStyle w:val="Heading2"/>
      </w:pPr>
      <w:r>
        <w:rPr>
          <w:color w:val="0066CC"/>
        </w:rPr>
        <w:t>9.2. Gia (Business Analytics)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</w:tcPr>
          <w:p>
            <w:r>
              <w:t>Docx Report</w:t>
            </w:r>
          </w:p>
        </w:tc>
        <w:tc>
          <w:tcPr>
            <w:tcW w:type="dxa" w:w="4320"/>
          </w:tcPr>
          <w:p>
            <w:r>
              <w:t>Trả lời Q1-Q9, biểu đồ, số liệu, dẫn chứng</w:t>
            </w:r>
          </w:p>
        </w:tc>
      </w:tr>
      <w:tr>
        <w:tc>
          <w:tcPr>
            <w:tcW w:type="dxa" w:w="4320"/>
          </w:tcPr>
          <w:p>
            <w:r>
              <w:t>Giải thích Notebook</w:t>
            </w:r>
          </w:p>
        </w:tc>
        <w:tc>
          <w:tcPr>
            <w:tcW w:type="dxa" w:w="4320"/>
          </w:tcPr>
          <w:p>
            <w:r>
              <w:t>Cell 1-18: mục đích, input, output, thư viện</w:t>
            </w:r>
          </w:p>
        </w:tc>
      </w:tr>
      <w:tr>
        <w:tc>
          <w:tcPr>
            <w:tcW w:type="dxa" w:w="4320"/>
          </w:tcPr>
          <w:p>
            <w:r>
              <w:t>Biểu đồ</w:t>
            </w:r>
          </w:p>
        </w:tc>
        <w:tc>
          <w:tcPr>
            <w:tcW w:type="dxa" w:w="4320"/>
          </w:tcPr>
          <w:p>
            <w:r>
              <w:t>Feature importance, correlation heatmap, Risk by Department</w:t>
            </w:r>
          </w:p>
        </w:tc>
      </w:tr>
      <w:tr>
        <w:tc>
          <w:tcPr>
            <w:tcW w:type="dxa" w:w="4320"/>
          </w:tcPr>
          <w:p>
            <w:r>
              <w:t>Slide</w:t>
            </w:r>
          </w:p>
        </w:tc>
        <w:tc>
          <w:tcPr>
            <w:tcW w:type="dxa" w:w="4320"/>
          </w:tcPr>
          <w:p>
            <w:r>
              <w:t>Business Insights (5-7 slides)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rPr>
          <w:color w:val="0066CC"/>
        </w:rPr>
        <w:t>9.3. Uyên (MLOps &amp; Architecture)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</w:tcPr>
          <w:p>
            <w:r>
              <w:t>Docx Tổng quan</w:t>
            </w:r>
          </w:p>
        </w:tc>
        <w:tc>
          <w:tcPr>
            <w:tcW w:type="dxa" w:w="4320"/>
          </w:tcPr>
          <w:p>
            <w:r>
              <w:t>Trả lời Q1-Q12, dẫn chứng file repo, giải thích architecture</w:t>
            </w:r>
          </w:p>
        </w:tc>
      </w:tr>
      <w:tr>
        <w:tc>
          <w:tcPr>
            <w:tcW w:type="dxa" w:w="4320"/>
          </w:tcPr>
          <w:p>
            <w:r>
              <w:t>3 Sơ đồ</w:t>
            </w:r>
          </w:p>
        </w:tc>
        <w:tc>
          <w:tcPr>
            <w:tcW w:type="dxa" w:w="4320"/>
          </w:tcPr>
          <w:p>
            <w:r>
              <w:t>Cây Dự Án, Data Flow, MLOps Workflow</w:t>
            </w:r>
          </w:p>
        </w:tc>
      </w:tr>
      <w:tr>
        <w:tc>
          <w:tcPr>
            <w:tcW w:type="dxa" w:w="4320"/>
          </w:tcPr>
          <w:p>
            <w:r>
              <w:t>Slide</w:t>
            </w:r>
          </w:p>
        </w:tc>
        <w:tc>
          <w:tcPr>
            <w:tcW w:type="dxa" w:w="4320"/>
          </w:tcPr>
          <w:p>
            <w:r>
              <w:t>Tổng quan dự án (7-10 slides)</w:t>
            </w:r>
          </w:p>
        </w:tc>
      </w:tr>
      <w:tr>
        <w:tc>
          <w:tcPr>
            <w:tcW w:type="dxa" w:w="4320"/>
          </w:tcPr>
          <w:p>
            <w:r>
              <w:t>Bảng PCCV</w:t>
            </w:r>
          </w:p>
        </w:tc>
        <w:tc>
          <w:tcPr>
            <w:tcW w:type="dxa" w:w="4320"/>
          </w:tcPr>
          <w:p>
            <w:r>
              <w:t>File Excel PCCV_HR_Analytics_v3.xlsx hoàn chỉnh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10. Timeline, Checklist &amp; Submission</w:t>
      </w:r>
    </w:p>
    <w:p>
      <w:pPr>
        <w:pStyle w:val="Heading2"/>
      </w:pPr>
      <w:r>
        <w:rPr>
          <w:color w:val="0066CC"/>
        </w:rPr>
        <w:t>10.1. Timeline chi tiết (11/02 - 16/02/2026)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11/02 (T3)</w:t>
            </w:r>
          </w:p>
        </w:tc>
        <w:tc>
          <w:tcPr>
            <w:tcW w:type="dxa" w:w="2160"/>
          </w:tcPr>
          <w:p>
            <w:r>
              <w:t>Nhận tài liệu, clone repo, chạy dự án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Repo chạy thành công</w:t>
            </w:r>
          </w:p>
        </w:tc>
      </w:tr>
      <w:tr>
        <w:tc>
          <w:tcPr>
            <w:tcW w:type="dxa" w:w="2160"/>
          </w:tcPr>
          <w:p>
            <w:r>
              <w:t>12/02 (T4)</w:t>
            </w:r>
          </w:p>
        </w:tc>
        <w:tc>
          <w:tcPr>
            <w:tcW w:type="dxa" w:w="2160"/>
          </w:tcPr>
          <w:p>
            <w:r>
              <w:t>Đọc source code theo phân công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Ghi chú cá nhân</w:t>
            </w:r>
          </w:p>
        </w:tc>
      </w:tr>
      <w:tr>
        <w:tc>
          <w:tcPr>
            <w:tcW w:type="dxa" w:w="2160"/>
          </w:tcPr>
          <w:p>
            <w:r>
              <w:t>13/02 (T5)</w:t>
            </w:r>
          </w:p>
        </w:tc>
        <w:tc>
          <w:tcPr>
            <w:tcW w:type="dxa" w:w="2160"/>
          </w:tcPr>
          <w:p>
            <w:r>
              <w:t>Cấu hình 5 nghiệp vụ HR, test trên UI</w:t>
            </w:r>
          </w:p>
        </w:tc>
        <w:tc>
          <w:tcPr>
            <w:tcW w:type="dxa" w:w="2160"/>
          </w:tcPr>
          <w:p>
            <w:r>
              <w:t>Khải, Hân, Ninh</w:t>
            </w:r>
          </w:p>
        </w:tc>
        <w:tc>
          <w:tcPr>
            <w:tcW w:type="dxa" w:w="2160"/>
          </w:tcPr>
          <w:p>
            <w:r>
              <w:t>☐ 5 nghiệp vụ active</w:t>
            </w:r>
          </w:p>
        </w:tc>
      </w:tr>
      <w:tr>
        <w:tc>
          <w:tcPr>
            <w:tcW w:type="dxa" w:w="2160"/>
          </w:tcPr>
          <w:p>
            <w:r>
              <w:t>13/02 (T5)</w:t>
            </w:r>
          </w:p>
        </w:tc>
        <w:tc>
          <w:tcPr>
            <w:tcW w:type="dxa" w:w="2160"/>
          </w:tcPr>
          <w:p>
            <w:r>
              <w:t>Giải thích notebook, tạo biểu đồ</w:t>
            </w:r>
          </w:p>
        </w:tc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☐ Draft report + biểu đồ</w:t>
            </w:r>
          </w:p>
        </w:tc>
      </w:tr>
      <w:tr>
        <w:tc>
          <w:tcPr>
            <w:tcW w:type="dxa" w:w="2160"/>
          </w:tcPr>
          <w:p>
            <w:r>
              <w:t>13/02 (T5)</w:t>
            </w:r>
          </w:p>
        </w:tc>
        <w:tc>
          <w:tcPr>
            <w:tcW w:type="dxa" w:w="2160"/>
          </w:tcPr>
          <w:p>
            <w:r>
              <w:t>Vẽ sơ đồ, viết phần tổng quan</w:t>
            </w:r>
          </w:p>
        </w:tc>
        <w:tc>
          <w:tcPr>
            <w:tcW w:type="dxa" w:w="2160"/>
          </w:tcPr>
          <w:p>
            <w:r>
              <w:t>Uyên</w:t>
            </w:r>
          </w:p>
        </w:tc>
        <w:tc>
          <w:tcPr>
            <w:tcW w:type="dxa" w:w="2160"/>
          </w:tcPr>
          <w:p>
            <w:r>
              <w:t>☐ Draft 3 sơ đồ</w:t>
            </w:r>
          </w:p>
        </w:tc>
      </w:tr>
      <w:tr>
        <w:tc>
          <w:tcPr>
            <w:tcW w:type="dxa" w:w="2160"/>
          </w:tcPr>
          <w:p>
            <w:r>
              <w:t>14/02 (T6)</w:t>
            </w:r>
          </w:p>
        </w:tc>
        <w:tc>
          <w:tcPr>
            <w:tcW w:type="dxa" w:w="2160"/>
          </w:tcPr>
          <w:p>
            <w:r>
              <w:t>Viết Docx deep dive, Through-back prep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Draft Docx hoàn chỉnh</w:t>
            </w:r>
          </w:p>
        </w:tc>
      </w:tr>
      <w:tr>
        <w:tc>
          <w:tcPr>
            <w:tcW w:type="dxa" w:w="2160"/>
          </w:tcPr>
          <w:p>
            <w:r>
              <w:t>15/02 (T7)</w:t>
            </w:r>
          </w:p>
        </w:tc>
        <w:tc>
          <w:tcPr>
            <w:tcW w:type="dxa" w:w="2160"/>
          </w:tcPr>
          <w:p>
            <w:r>
              <w:t>Hoàn thiện Docx, tạo Slide, review chéo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Docx + Slide final</w:t>
            </w:r>
          </w:p>
        </w:tc>
      </w:tr>
      <w:tr>
        <w:tc>
          <w:tcPr>
            <w:tcW w:type="dxa" w:w="2160"/>
          </w:tcPr>
          <w:p>
            <w:r>
              <w:t>16/02 (CN)</w:t>
            </w:r>
          </w:p>
        </w:tc>
        <w:tc>
          <w:tcPr>
            <w:tcW w:type="dxa" w:w="2160"/>
          </w:tcPr>
          <w:p>
            <w:r>
              <w:t>Push deliverables lên GitLab, dry run showcase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Tất cả trên GitLab</w:t>
            </w:r>
          </w:p>
        </w:tc>
      </w:tr>
    </w:tbl>
    <w:p>
      <w:pPr>
        <w:pStyle w:val="Heading2"/>
      </w:pPr>
      <w:r>
        <w:rPr>
          <w:color w:val="0066CC"/>
        </w:rPr>
        <w:t>10.2. Submission Format</w:t>
      </w:r>
    </w:p>
    <w:p>
      <w:r>
        <w:t>Mỗi thành viên tạo 1 folder với tên {Tên_người} chứa:</w:t>
      </w:r>
    </w:p>
    <w:p/>
    <w:p>
      <w:pPr>
        <w:pStyle w:val="ListBullet"/>
      </w:pPr>
      <w:r>
        <w:t>Docx Deep Dive (Q&amp;A + trích dẫn source code + biểu đồ + screenshot)</w:t>
      </w:r>
    </w:p>
    <w:p>
      <w:pPr>
        <w:pStyle w:val="ListBullet"/>
      </w:pPr>
      <w:r>
        <w:t>5 nghiệp vụ HR screenshots</w:t>
      </w:r>
    </w:p>
    <w:p>
      <w:pPr>
        <w:pStyle w:val="ListBullet"/>
      </w:pPr>
      <w:r>
        <w:t>Sơ đồ kỹ thuật (draw.io / Mermaid / PNG)</w:t>
      </w:r>
    </w:p>
    <w:p>
      <w:pPr>
        <w:pStyle w:val="ListBullet"/>
      </w:pPr>
      <w:r>
        <w:t>Slide PowerPoint (nếu có)</w:t>
      </w:r>
    </w:p>
    <w:p>
      <w:pPr>
        <w:pStyle w:val="ListBullet"/>
      </w:pPr>
      <w:r>
        <w:t>Source code notes (các file source code được đọc, ghi chú quan trọng)</w:t>
      </w:r>
    </w:p>
    <w:p/>
    <w:p>
      <w:r>
        <w:t>Push tất cả lên GitLab branch: hr_domain_research bằng lệnh:</w:t>
      </w:r>
    </w:p>
    <w:p>
      <w:r>
        <w:rPr>
          <w:rFonts w:ascii="Courier New" w:hAnsi="Courier New"/>
        </w:rPr>
        <w:t>git add . &amp;&amp; git commit -m "Deliverables: [Tên_người] Q&amp;A + Use Cases" &amp;&amp; git push</w:t>
      </w:r>
    </w:p>
    <w:p>
      <w:pPr>
        <w:pStyle w:val="Heading2"/>
      </w:pPr>
      <w:r>
        <w:rPr>
          <w:color w:val="0066CC"/>
        </w:rPr>
        <w:t>10.3. Evaluation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/>
        </w:tc>
        <w:tc>
          <w:tcPr>
            <w:tcW w:type="dxa" w:w="4320"/>
            <w:shd w:fill="003366"/>
          </w:tcPr>
          <w:p/>
        </w:tc>
      </w:tr>
      <w:tr>
        <w:tc>
          <w:tcPr>
            <w:tcW w:type="dxa" w:w="4320"/>
          </w:tcPr>
          <w:p>
            <w:r>
              <w:t>Chính xác (Accuracy)</w:t>
            </w:r>
          </w:p>
        </w:tc>
        <w:tc>
          <w:tcPr>
            <w:tcW w:type="dxa" w:w="4320"/>
          </w:tcPr>
          <w:p>
            <w:r>
              <w:t>100%: Deep dive questions trả lời đúng, dẫn chứng source code chính xác</w:t>
            </w:r>
          </w:p>
        </w:tc>
      </w:tr>
      <w:tr>
        <w:tc>
          <w:tcPr>
            <w:tcW w:type="dxa" w:w="4320"/>
          </w:tcPr>
          <w:p>
            <w:r>
              <w:t>Insight (Insights)</w:t>
            </w:r>
          </w:p>
        </w:tc>
        <w:tc>
          <w:tcPr>
            <w:tcW w:type="dxa" w:w="4320"/>
          </w:tcPr>
          <w:p>
            <w:r>
              <w:t>100%: Giải thích tại sao, không chỉ cơ chế, kết nối với bài toán HR</w:t>
            </w:r>
          </w:p>
        </w:tc>
      </w:tr>
      <w:tr>
        <w:tc>
          <w:tcPr>
            <w:tcW w:type="dxa" w:w="4320"/>
          </w:tcPr>
          <w:p>
            <w:r>
              <w:t>Trình bày (Presentation)</w:t>
            </w:r>
          </w:p>
        </w:tc>
        <w:tc>
          <w:tcPr>
            <w:tcW w:type="dxa" w:w="4320"/>
          </w:tcPr>
          <w:p>
            <w:r>
              <w:t>100%: Docx rõ ràng, sơ đồ đẹp, slide chuyên nghiệp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100%: Through-back chung được chuẩn bị kỹ lưỡng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LIÊN HỆ &amp; HỖ TRỢ</w:t>
      </w:r>
    </w:p>
    <w:p>
      <w:r>
        <w:rPr>
          <w:b/>
        </w:rPr>
        <w:t xml:space="preserve">GitLab Repository: </w:t>
      </w:r>
      <w:r>
        <w:rPr>
          <w:color w:val="0000FF"/>
        </w:rPr>
        <w:t>https://gitlab.com/boygia757-netizen/hr-ai-project</w:t>
      </w:r>
    </w:p>
    <w:p>
      <w:r>
        <w:rPr>
          <w:b/>
        </w:rPr>
        <w:t xml:space="preserve">Branch: </w:t>
      </w:r>
      <w:r>
        <w:t>hr_domain_research</w:t>
      </w:r>
    </w:p>
    <w:p>
      <w:r>
        <w:rPr>
          <w:b/>
        </w:rPr>
        <w:t xml:space="preserve">Public Demo Link: </w:t>
      </w:r>
      <w:r>
        <w:rPr>
          <w:color w:val="0000FF"/>
        </w:rPr>
        <w:t>https://certification-lows-spy-tension.trycloudflare.com</w:t>
      </w:r>
    </w:p>
    <w:p>
      <w:r>
        <w:rPr>
          <w:b/>
        </w:rPr>
        <w:t xml:space="preserve">Local UI URL: </w:t>
      </w:r>
      <w:r>
        <w:rPr>
          <w:color w:val="0000FF"/>
        </w:rPr>
        <w:t>http://localhost:3000</w:t>
      </w:r>
    </w:p>
    <w:p>
      <w:r>
        <w:rPr>
          <w:b/>
        </w:rPr>
        <w:t xml:space="preserve">AI Service Health: </w:t>
      </w:r>
      <w:r>
        <w:rPr>
          <w:color w:val="0000FF"/>
        </w:rPr>
        <w:t>http://localhost:5555/health</w:t>
      </w:r>
    </w:p>
    <w:p>
      <w:r>
        <w:rPr>
          <w:b/>
        </w:rPr>
        <w:t xml:space="preserve">Qdrant Dashboard: </w:t>
      </w:r>
      <w:r>
        <w:rPr>
          <w:color w:val="0000FF"/>
        </w:rPr>
        <w:t>http://localhost:6333/dashboard</w:t>
      </w:r>
    </w:p>
    <w:p>
      <w:r>
        <w:rPr>
          <w:b/>
        </w:rPr>
        <w:t xml:space="preserve">Hướng dẫn bổ sung: </w:t>
      </w:r>
      <w:r>
        <w:t>HUONG_DAN_TEAM_DEV.md (trong repo)</w:t>
      </w:r>
    </w:p>
    <w:p/>
    <w:p/>
    <w:p>
      <w:pPr>
        <w:jc w:val="center"/>
      </w:pPr>
      <w:r>
        <w:rPr>
          <w:color w:val="808080"/>
          <w:sz w:val="18"/>
        </w:rPr>
        <w:t>Tài liệu này được tạo tự động ngày 11/02/2026 18:32:56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